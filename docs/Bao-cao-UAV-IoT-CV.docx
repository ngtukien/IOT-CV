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200"/>
        <w:jc w:val="center"/>
      </w:pPr>
      <w:r>
        <w:rPr>
          <w:rFonts w:ascii="Times New Roman" w:hAnsi="Times New Roman" w:eastAsia="Times New Roman"/>
          <w:b/>
          <w:i w:val="0"/>
          <w:color w:val="1F3B5C"/>
          <w:sz w:val="40"/>
        </w:rPr>
        <w:t>HỆ THỐNG UAV TUẦN TRA TỰ HÀNH TÍCH HỢP IoT</w:t>
      </w:r>
    </w:p>
    <w:p>
      <w:pPr>
        <w:spacing w:before="0" w:after="480"/>
        <w:jc w:val="center"/>
      </w:pPr>
      <w:r>
        <w:rPr>
          <w:rFonts w:ascii="Times New Roman" w:hAnsi="Times New Roman" w:eastAsia="Times New Roman"/>
          <w:b w:val="0"/>
          <w:i/>
          <w:sz w:val="28"/>
        </w:rPr>
        <w:t>Khôi phục ảnh chất lượng thấp từ camera nhúng giá rẻ cho bài toán phát hiện và định vị người từ trên không</w:t>
      </w:r>
    </w:p>
    <w:p>
      <w:pPr>
        <w:spacing w:before="0" w:after="80"/>
        <w:jc w:val="center"/>
      </w:pPr>
      <w:r>
        <w:rPr>
          <w:rFonts w:ascii="Times New Roman" w:hAnsi="Times New Roman" w:eastAsia="Times New Roman"/>
          <w:b w:val="0"/>
          <w:i w:val="0"/>
          <w:sz w:val="26"/>
        </w:rPr>
        <w:t>Đồ án liên môn: Internet of Things · Xử lý ảnh</w:t>
      </w:r>
    </w:p>
    <w:p>
      <w:pPr>
        <w:spacing w:before="0" w:after="80"/>
        <w:jc w:val="center"/>
      </w:pPr>
      <w:r>
        <w:rPr>
          <w:rFonts w:ascii="Times New Roman" w:hAnsi="Times New Roman" w:eastAsia="Times New Roman"/>
          <w:b w:val="0"/>
          <w:i w:val="0"/>
          <w:sz w:val="26"/>
        </w:rPr>
        <w:t>Phiên bản tài liệu: v2.0 — 04/09/2026</w:t>
      </w:r>
    </w:p>
    <w:p>
      <w:pPr>
        <w:spacing w:before="0" w:after="80"/>
        <w:jc w:val="center"/>
      </w:pPr>
      <w:r>
        <w:rPr>
          <w:rFonts w:ascii="Times New Roman" w:hAnsi="Times New Roman" w:eastAsia="Times New Roman"/>
          <w:b w:val="0"/>
          <w:i w:val="0"/>
          <w:sz w:val="26"/>
        </w:rPr>
        <w:t>Trạng thái: Đã chốt cấu hình phần cứng, chuẩn bị đặt hàng</w:t>
      </w:r>
    </w:p>
    <w:p>
      <w:r>
        <w:br w:type="page"/>
      </w:r>
    </w:p>
    <w:p>
      <w:pPr>
        <w:pStyle w:val="Heading2"/>
        <w:spacing w:before="280" w:after="120" w:line="276" w:lineRule="auto"/>
        <w:jc w:val="left"/>
      </w:pPr>
      <w:r>
        <w:rPr>
          <w:rFonts w:ascii="Times New Roman" w:hAnsi="Times New Roman" w:eastAsia="Times New Roman"/>
          <w:b/>
          <w:i w:val="0"/>
          <w:color w:val="1F3B5C"/>
          <w:sz w:val="28"/>
        </w:rPr>
        <w:t>MỤC LỤC</w:t>
      </w:r>
    </w:p>
    <w:p>
      <w:pPr>
        <w:pStyle w:val="ListNumber"/>
        <w:spacing w:line="312" w:lineRule="auto" w:after="40"/>
      </w:pPr>
      <w:r>
        <w:rPr>
          <w:rFonts w:ascii="Times New Roman" w:hAnsi="Times New Roman" w:eastAsia="Times New Roman"/>
          <w:b w:val="0"/>
          <w:i w:val="0"/>
          <w:sz w:val="26"/>
        </w:rPr>
        <w:t>Tổng quan đề tài</w:t>
      </w:r>
    </w:p>
    <w:p>
      <w:pPr>
        <w:pStyle w:val="ListNumber"/>
        <w:spacing w:line="312" w:lineRule="auto" w:after="40"/>
      </w:pPr>
      <w:r>
        <w:rPr>
          <w:rFonts w:ascii="Times New Roman" w:hAnsi="Times New Roman" w:eastAsia="Times New Roman"/>
          <w:b w:val="0"/>
          <w:i w:val="0"/>
          <w:sz w:val="26"/>
        </w:rPr>
        <w:t>Kiến trúc hệ thống</w:t>
      </w:r>
    </w:p>
    <w:p>
      <w:pPr>
        <w:pStyle w:val="ListNumber"/>
        <w:spacing w:line="312" w:lineRule="auto" w:after="40"/>
      </w:pPr>
      <w:r>
        <w:rPr>
          <w:rFonts w:ascii="Times New Roman" w:hAnsi="Times New Roman" w:eastAsia="Times New Roman"/>
          <w:b w:val="0"/>
          <w:i w:val="0"/>
          <w:sz w:val="26"/>
        </w:rPr>
        <w:t>Thiết kế phần cứng</w:t>
      </w:r>
    </w:p>
    <w:p>
      <w:pPr>
        <w:pStyle w:val="ListNumber"/>
        <w:spacing w:line="312" w:lineRule="auto" w:after="40"/>
      </w:pPr>
      <w:r>
        <w:rPr>
          <w:rFonts w:ascii="Times New Roman" w:hAnsi="Times New Roman" w:eastAsia="Times New Roman"/>
          <w:b w:val="0"/>
          <w:i w:val="0"/>
          <w:sz w:val="26"/>
        </w:rPr>
        <w:t>Thiết kế phần mềm</w:t>
      </w:r>
    </w:p>
    <w:p>
      <w:pPr>
        <w:pStyle w:val="ListNumber"/>
        <w:spacing w:line="312" w:lineRule="auto" w:after="40"/>
      </w:pPr>
      <w:r>
        <w:rPr>
          <w:rFonts w:ascii="Times New Roman" w:hAnsi="Times New Roman" w:eastAsia="Times New Roman"/>
          <w:b w:val="0"/>
          <w:i w:val="0"/>
          <w:sz w:val="26"/>
        </w:rPr>
        <w:t>Nội dung môn Xử lý ảnh</w:t>
      </w:r>
    </w:p>
    <w:p>
      <w:pPr>
        <w:pStyle w:val="ListNumber"/>
        <w:spacing w:line="312" w:lineRule="auto" w:after="40"/>
      </w:pPr>
      <w:r>
        <w:rPr>
          <w:rFonts w:ascii="Times New Roman" w:hAnsi="Times New Roman" w:eastAsia="Times New Roman"/>
          <w:b w:val="0"/>
          <w:i w:val="0"/>
          <w:sz w:val="26"/>
        </w:rPr>
        <w:t>Huấn luyện và đánh giá mô hình</w:t>
      </w:r>
    </w:p>
    <w:p>
      <w:pPr>
        <w:pStyle w:val="ListNumber"/>
        <w:spacing w:line="312" w:lineRule="auto" w:after="40"/>
      </w:pPr>
      <w:r>
        <w:rPr>
          <w:rFonts w:ascii="Times New Roman" w:hAnsi="Times New Roman" w:eastAsia="Times New Roman"/>
          <w:b w:val="0"/>
          <w:i w:val="0"/>
          <w:sz w:val="26"/>
        </w:rPr>
        <w:t>Nội dung môn IoT</w:t>
      </w:r>
    </w:p>
    <w:p>
      <w:pPr>
        <w:pStyle w:val="ListNumber"/>
        <w:spacing w:line="312" w:lineRule="auto" w:after="40"/>
      </w:pPr>
      <w:r>
        <w:rPr>
          <w:rFonts w:ascii="Times New Roman" w:hAnsi="Times New Roman" w:eastAsia="Times New Roman"/>
          <w:b w:val="0"/>
          <w:i w:val="0"/>
          <w:sz w:val="26"/>
        </w:rPr>
        <w:t>Lộ trình triển khai</w:t>
      </w:r>
    </w:p>
    <w:p>
      <w:pPr>
        <w:pStyle w:val="ListNumber"/>
        <w:spacing w:line="312" w:lineRule="auto" w:after="40"/>
      </w:pPr>
      <w:r>
        <w:rPr>
          <w:rFonts w:ascii="Times New Roman" w:hAnsi="Times New Roman" w:eastAsia="Times New Roman"/>
          <w:b w:val="0"/>
          <w:i w:val="0"/>
          <w:sz w:val="26"/>
        </w:rPr>
        <w:t>An toàn và pháp lý</w:t>
      </w:r>
    </w:p>
    <w:p>
      <w:pPr>
        <w:pStyle w:val="ListNumber"/>
        <w:spacing w:line="312" w:lineRule="auto" w:after="40"/>
      </w:pPr>
      <w:r>
        <w:rPr>
          <w:rFonts w:ascii="Times New Roman" w:hAnsi="Times New Roman" w:eastAsia="Times New Roman"/>
          <w:b w:val="0"/>
          <w:i w:val="0"/>
          <w:sz w:val="26"/>
        </w:rPr>
        <w:t>Rủi ro và phương án dự phòng</w:t>
      </w:r>
    </w:p>
    <w:p>
      <w:pPr>
        <w:pStyle w:val="ListNumber"/>
        <w:spacing w:line="312" w:lineRule="auto" w:after="40"/>
      </w:pPr>
      <w:r>
        <w:rPr>
          <w:rFonts w:ascii="Times New Roman" w:hAnsi="Times New Roman" w:eastAsia="Times New Roman"/>
          <w:b w:val="0"/>
          <w:i w:val="0"/>
          <w:sz w:val="26"/>
        </w:rPr>
        <w:t>Tiêu chí hoàn thành</w:t>
      </w:r>
    </w:p>
    <w:p>
      <w:pPr>
        <w:pStyle w:val="ListNumber"/>
        <w:spacing w:line="312" w:lineRule="auto" w:after="40"/>
      </w:pPr>
      <w:r>
        <w:rPr>
          <w:rFonts w:ascii="Times New Roman" w:hAnsi="Times New Roman" w:eastAsia="Times New Roman"/>
          <w:b w:val="0"/>
          <w:i w:val="0"/>
          <w:sz w:val="26"/>
        </w:rPr>
        <w:t>Phụ lục</w:t>
      </w:r>
    </w:p>
    <w:p>
      <w:r>
        <w:br w:type="page"/>
      </w:r>
    </w:p>
    <w:p>
      <w:pPr>
        <w:pStyle w:val="Heading1"/>
        <w:spacing w:before="280" w:after="120" w:line="276" w:lineRule="auto"/>
        <w:jc w:val="left"/>
      </w:pPr>
      <w:r>
        <w:rPr>
          <w:rFonts w:ascii="Times New Roman" w:hAnsi="Times New Roman" w:eastAsia="Times New Roman"/>
          <w:b/>
          <w:i w:val="0"/>
          <w:color w:val="1F3B5C"/>
          <w:sz w:val="34"/>
        </w:rPr>
        <w:t>1. TỔNG QUAN ĐỀ TÀI</w:t>
      </w:r>
    </w:p>
    <w:p>
      <w:pPr>
        <w:pStyle w:val="Heading2"/>
        <w:spacing w:before="280" w:after="120" w:line="276" w:lineRule="auto"/>
        <w:jc w:val="left"/>
      </w:pPr>
      <w:r>
        <w:rPr>
          <w:rFonts w:ascii="Times New Roman" w:hAnsi="Times New Roman" w:eastAsia="Times New Roman"/>
          <w:b/>
          <w:i w:val="0"/>
          <w:color w:val="1F3B5C"/>
          <w:sz w:val="28"/>
        </w:rPr>
        <w:t>1.1. Bối cảnh và động lực</w:t>
      </w:r>
    </w:p>
    <w:p>
      <w:r>
        <w:rPr>
          <w:rFonts w:ascii="Times New Roman" w:hAnsi="Times New Roman" w:eastAsia="Times New Roman"/>
          <w:b w:val="0"/>
          <w:i w:val="0"/>
          <w:sz w:val="26"/>
        </w:rPr>
        <w:t>UAV tuần tra tự hành là bài toán ứng dụng điển hình của IoT: một thiết bị bay mang cảm biến, truyền dữ liệu không dây về trạm mặt đất, nơi dữ liệu được xử lý và hiển thị theo thời gian thực. Tuy nhiên, các hệ thống thương mại sử dụng camera chất lượng cao có giá thành vượt xa khả năng của một đồ án sinh viên.</w:t>
      </w:r>
    </w:p>
    <w:p>
      <w:r>
        <w:rPr>
          <w:rFonts w:ascii="Times New Roman" w:hAnsi="Times New Roman" w:eastAsia="Times New Roman"/>
          <w:b w:val="0"/>
          <w:i w:val="0"/>
          <w:sz w:val="26"/>
        </w:rPr>
        <w:t xml:space="preserve">Đề tài này đi theo hướng ngược lại: </w:t>
      </w:r>
      <w:r>
        <w:rPr>
          <w:rFonts w:ascii="Times New Roman" w:hAnsi="Times New Roman" w:eastAsia="Times New Roman"/>
          <w:b/>
          <w:i w:val="0"/>
          <w:sz w:val="26"/>
        </w:rPr>
        <w:t>cố ý sử dụng camera nhúng giá rẻ (ESP32-CAM, cảm biến OV2640) và biến chất lượng ảnh thấp thành đối tượng nghiên cứu chính</w:t>
      </w:r>
      <w:r>
        <w:rPr>
          <w:rFonts w:ascii="Times New Roman" w:hAnsi="Times New Roman" w:eastAsia="Times New Roman"/>
          <w:b w:val="0"/>
          <w:i w:val="0"/>
          <w:sz w:val="26"/>
        </w:rPr>
        <w:t>, thay vì coi nó là hạn chế phải chấp nhận. Ảnh thu được bị suy giảm bởi nén JPEG mạnh, nhiễu cảm biến, nhòe chuyển động, méo quang học và hiện tượng rolling shutter — đúng những vấn đề mà môn Xử lý ảnh nghiên cứu.</w:t>
      </w:r>
    </w:p>
    <w:p>
      <w:pPr>
        <w:pStyle w:val="Heading2"/>
        <w:spacing w:before="280" w:after="120" w:line="276" w:lineRule="auto"/>
        <w:jc w:val="left"/>
      </w:pPr>
      <w:r>
        <w:rPr>
          <w:rFonts w:ascii="Times New Roman" w:hAnsi="Times New Roman" w:eastAsia="Times New Roman"/>
          <w:b/>
          <w:i w:val="0"/>
          <w:color w:val="1F3B5C"/>
          <w:sz w:val="28"/>
        </w:rPr>
        <w:t>1.2. Phát biểu bài toán</w:t>
      </w:r>
    </w:p>
    <w:p>
      <w:pPr>
        <w:spacing w:before="120" w:after="160"/>
        <w:ind w:left="454"/>
        <w:shd w:val="clear" w:color="auto" w:fill="FFF4E0"/>
      </w:pPr>
      <w:r>
        <w:rPr>
          <w:rFonts w:ascii="Times New Roman" w:hAnsi="Times New Roman" w:eastAsia="Times New Roman"/>
          <w:b/>
          <w:i/>
          <w:sz w:val="26"/>
        </w:rPr>
        <w:t>Câu hỏi nghiên cứu chính:</w:t>
      </w:r>
      <w:r>
        <w:rPr>
          <w:rFonts w:ascii="Times New Roman" w:hAnsi="Times New Roman" w:eastAsia="Times New Roman"/>
          <w:b w:val="0"/>
          <w:i/>
          <w:sz w:val="26"/>
        </w:rPr>
        <w:t xml:space="preserve"> Ảnh thu từ camera nhúng giá rẻ gắn trên UAV bị suy giảm theo những cơ chế nào, các tham số suy giảm đó </w:t>
      </w:r>
      <w:r>
        <w:rPr>
          <w:rFonts w:ascii="Times New Roman" w:hAnsi="Times New Roman" w:eastAsia="Times New Roman"/>
          <w:b/>
          <w:i/>
          <w:sz w:val="26"/>
        </w:rPr>
        <w:t>đo được</w:t>
      </w:r>
      <w:r>
        <w:rPr>
          <w:rFonts w:ascii="Times New Roman" w:hAnsi="Times New Roman" w:eastAsia="Times New Roman"/>
          <w:b w:val="0"/>
          <w:i/>
          <w:sz w:val="26"/>
        </w:rPr>
        <w:t xml:space="preserve"> bằng bao nhiêu, và chuỗi xử lý ảnh nào phục hồi được hiệu năng phát hiện người tốt nhất </w:t>
      </w:r>
      <w:r>
        <w:rPr>
          <w:rFonts w:ascii="Times New Roman" w:hAnsi="Times New Roman" w:eastAsia="Times New Roman"/>
          <w:b/>
          <w:i/>
          <w:sz w:val="26"/>
        </w:rPr>
        <w:t>trên mỗi đơn vị thời gian tính toán</w:t>
      </w:r>
      <w:r>
        <w:rPr>
          <w:rFonts w:ascii="Times New Roman" w:hAnsi="Times New Roman" w:eastAsia="Times New Roman"/>
          <w:b w:val="0"/>
          <w:i/>
          <w:sz w:val="26"/>
        </w:rPr>
        <w:t xml:space="preserve"> bỏ ra?</w:t>
      </w:r>
    </w:p>
    <w:p>
      <w:r>
        <w:rPr>
          <w:rFonts w:ascii="Times New Roman" w:hAnsi="Times New Roman" w:eastAsia="Times New Roman"/>
          <w:b w:val="0"/>
          <w:i w:val="0"/>
          <w:sz w:val="26"/>
        </w:rPr>
        <w:t xml:space="preserve">Bộ phát hiện đối tượng trong đề tài này đóng vai trò </w:t>
      </w:r>
      <w:r>
        <w:rPr>
          <w:rFonts w:ascii="Times New Roman" w:hAnsi="Times New Roman" w:eastAsia="Times New Roman"/>
          <w:b/>
          <w:i w:val="0"/>
          <w:sz w:val="26"/>
        </w:rPr>
        <w:t>thước đo</w:t>
      </w:r>
      <w:r>
        <w:rPr>
          <w:rFonts w:ascii="Times New Roman" w:hAnsi="Times New Roman" w:eastAsia="Times New Roman"/>
          <w:b w:val="0"/>
          <w:i w:val="0"/>
          <w:sz w:val="26"/>
        </w:rPr>
        <w:t>, không phải mục tiêu. Đóng góp nằm ở việc đo đạc, mô hình hóa và bù trừ suy giảm ảnh.</w:t>
      </w:r>
    </w:p>
    <w:p>
      <w:pPr>
        <w:pStyle w:val="Heading2"/>
        <w:spacing w:before="280" w:after="120" w:line="276" w:lineRule="auto"/>
        <w:jc w:val="left"/>
      </w:pPr>
      <w:r>
        <w:rPr>
          <w:rFonts w:ascii="Times New Roman" w:hAnsi="Times New Roman" w:eastAsia="Times New Roman"/>
          <w:b/>
          <w:i w:val="0"/>
          <w:color w:val="1F3B5C"/>
          <w:sz w:val="28"/>
        </w:rPr>
        <w:t>1.3. Mục tiêu</w:t>
      </w:r>
    </w:p>
    <w:p>
      <w:pPr>
        <w:pStyle w:val="Heading3"/>
        <w:spacing w:before="200" w:after="120" w:line="276" w:lineRule="auto"/>
        <w:jc w:val="left"/>
      </w:pPr>
      <w:r>
        <w:rPr>
          <w:rFonts w:ascii="Times New Roman" w:hAnsi="Times New Roman" w:eastAsia="Times New Roman"/>
          <w:b/>
          <w:i w:val="0"/>
          <w:color w:val="1F3B5C"/>
          <w:sz w:val="26"/>
        </w:rPr>
        <w:t>Phiên bản 1 — bắt buộc hoàn thành</w:t>
      </w:r>
    </w:p>
    <w:p>
      <w:r>
        <w:rPr>
          <w:rFonts w:ascii="Times New Roman" w:hAnsi="Times New Roman" w:eastAsia="Times New Roman"/>
          <w:b/>
          <w:i w:val="0"/>
          <w:sz w:val="26"/>
        </w:rPr>
        <w:t>Khối bay:</w:t>
      </w:r>
    </w:p>
    <w:p>
      <w:pPr>
        <w:pStyle w:val="ListBullet"/>
        <w:spacing w:line="312" w:lineRule="auto" w:after="40"/>
      </w:pPr>
      <w:r>
        <w:rPr>
          <w:rFonts w:ascii="Times New Roman" w:hAnsi="Times New Roman" w:eastAsia="Times New Roman"/>
          <w:b w:val="0"/>
          <w:i w:val="0"/>
          <w:sz w:val="26"/>
        </w:rPr>
        <w:t>Bay thủ công bằng tay điều khiển RC ở các chế độ Stabilize, Altitude Hold, Loiter</w:t>
      </w:r>
    </w:p>
    <w:p>
      <w:pPr>
        <w:pStyle w:val="ListBullet"/>
        <w:spacing w:line="312" w:lineRule="auto" w:after="40"/>
      </w:pPr>
      <w:r>
        <w:rPr>
          <w:rFonts w:ascii="Times New Roman" w:hAnsi="Times New Roman" w:eastAsia="Times New Roman"/>
          <w:b w:val="0"/>
          <w:i w:val="0"/>
          <w:sz w:val="26"/>
        </w:rPr>
        <w:t>Return-to-Launch tự động khi mất tín hiệu hoặc pin yếu</w:t>
      </w:r>
    </w:p>
    <w:p>
      <w:pPr>
        <w:pStyle w:val="ListBullet"/>
        <w:spacing w:line="312" w:lineRule="auto" w:after="40"/>
      </w:pPr>
      <w:r>
        <w:rPr>
          <w:rFonts w:ascii="Times New Roman" w:hAnsi="Times New Roman" w:eastAsia="Times New Roman"/>
          <w:b w:val="0"/>
          <w:i w:val="0"/>
          <w:sz w:val="26"/>
        </w:rPr>
        <w:t>Nhận lệnh Guided từ web, điều khiển bằng bàn phím</w:t>
      </w:r>
    </w:p>
    <w:p>
      <w:pPr>
        <w:pStyle w:val="ListBullet"/>
        <w:spacing w:line="312" w:lineRule="auto" w:after="40"/>
      </w:pPr>
      <w:r>
        <w:rPr>
          <w:rFonts w:ascii="Times New Roman" w:hAnsi="Times New Roman" w:eastAsia="Times New Roman"/>
          <w:b w:val="0"/>
          <w:i w:val="0"/>
          <w:sz w:val="26"/>
        </w:rPr>
        <w:t>Vẽ lộ trình waypoint trên bản đồ web, tải xuống flight controller, bay Auto theo đúng lộ trình</w:t>
      </w:r>
    </w:p>
    <w:p>
      <w:pPr>
        <w:pStyle w:val="ListBullet"/>
        <w:spacing w:line="312" w:lineRule="auto" w:after="40"/>
      </w:pPr>
      <w:r>
        <w:rPr>
          <w:rFonts w:ascii="Times New Roman" w:hAnsi="Times New Roman" w:eastAsia="Times New Roman"/>
          <w:b w:val="0"/>
          <w:i w:val="0"/>
          <w:sz w:val="26"/>
        </w:rPr>
        <w:t>Các lệnh Hold, RTL, Land từ web</w:t>
      </w:r>
    </w:p>
    <w:p>
      <w:r>
        <w:rPr>
          <w:rFonts w:ascii="Times New Roman" w:hAnsi="Times New Roman" w:eastAsia="Times New Roman"/>
          <w:b/>
          <w:i w:val="0"/>
          <w:sz w:val="26"/>
        </w:rPr>
        <w:t>Khối IoT:</w:t>
      </w:r>
    </w:p>
    <w:p>
      <w:pPr>
        <w:pStyle w:val="ListBullet"/>
        <w:spacing w:line="312" w:lineRule="auto" w:after="40"/>
      </w:pPr>
      <w:r>
        <w:rPr>
          <w:rFonts w:ascii="Times New Roman" w:hAnsi="Times New Roman" w:eastAsia="Times New Roman"/>
          <w:b w:val="0"/>
          <w:i w:val="0"/>
          <w:sz w:val="26"/>
        </w:rPr>
        <w:t>Truyền telemetry (vị trí, độ cao, chế độ bay, điện áp pin, số vệ tinh) về laptop qua Wi-Fi</w:t>
      </w:r>
    </w:p>
    <w:p>
      <w:pPr>
        <w:pStyle w:val="ListBullet"/>
        <w:spacing w:line="312" w:lineRule="auto" w:after="40"/>
      </w:pPr>
      <w:r>
        <w:rPr>
          <w:rFonts w:ascii="Times New Roman" w:hAnsi="Times New Roman" w:eastAsia="Times New Roman"/>
          <w:b w:val="0"/>
          <w:i w:val="0"/>
          <w:sz w:val="26"/>
        </w:rPr>
        <w:t>Truyền ảnh từ ESP32-CAM về laptop</w:t>
      </w:r>
    </w:p>
    <w:p>
      <w:pPr>
        <w:pStyle w:val="ListBullet"/>
        <w:spacing w:line="312" w:lineRule="auto" w:after="40"/>
      </w:pPr>
      <w:r>
        <w:rPr>
          <w:rFonts w:ascii="Times New Roman" w:hAnsi="Times New Roman" w:eastAsia="Times New Roman"/>
          <w:b w:val="0"/>
          <w:i w:val="0"/>
          <w:sz w:val="26"/>
        </w:rPr>
        <w:t>Điều tiết chất lượng luồng ảnh thích ứng theo cường độ tín hiệu</w:t>
      </w:r>
    </w:p>
    <w:p>
      <w:pPr>
        <w:pStyle w:val="ListBullet"/>
        <w:spacing w:line="312" w:lineRule="auto" w:after="40"/>
      </w:pPr>
      <w:r>
        <w:rPr>
          <w:rFonts w:ascii="Times New Roman" w:hAnsi="Times New Roman" w:eastAsia="Times New Roman"/>
          <w:b w:val="0"/>
          <w:i w:val="0"/>
          <w:sz w:val="26"/>
        </w:rPr>
        <w:t>Đồng bộ thời gian NTP giữa các nút</w:t>
      </w:r>
    </w:p>
    <w:p>
      <w:pPr>
        <w:pStyle w:val="ListBullet"/>
        <w:spacing w:line="312" w:lineRule="auto" w:after="40"/>
      </w:pPr>
      <w:r>
        <w:rPr>
          <w:rFonts w:ascii="Times New Roman" w:hAnsi="Times New Roman" w:eastAsia="Times New Roman"/>
          <w:b w:val="0"/>
          <w:i w:val="0"/>
          <w:sz w:val="26"/>
        </w:rPr>
        <w:t>Công bố sự kiện qua MQTT, hiển thị trên dashboard</w:t>
      </w:r>
    </w:p>
    <w:p>
      <w:pPr>
        <w:pStyle w:val="ListBullet"/>
        <w:spacing w:line="312" w:lineRule="auto" w:after="40"/>
      </w:pPr>
      <w:r>
        <w:rPr>
          <w:rFonts w:ascii="Times New Roman" w:hAnsi="Times New Roman" w:eastAsia="Times New Roman"/>
          <w:b w:val="0"/>
          <w:i w:val="0"/>
          <w:sz w:val="26"/>
        </w:rPr>
        <w:t>Đo và báo cáo độ trễ, tỉ lệ mất gói, thời gian đáp ứng lệnh</w:t>
      </w:r>
    </w:p>
    <w:p>
      <w:r>
        <w:rPr>
          <w:rFonts w:ascii="Times New Roman" w:hAnsi="Times New Roman" w:eastAsia="Times New Roman"/>
          <w:b/>
          <w:i w:val="0"/>
          <w:sz w:val="26"/>
        </w:rPr>
        <w:t>Khối Xử lý ảnh:</w:t>
      </w:r>
    </w:p>
    <w:p>
      <w:pPr>
        <w:pStyle w:val="ListBullet"/>
        <w:spacing w:line="312" w:lineRule="auto" w:after="40"/>
      </w:pPr>
      <w:r>
        <w:rPr>
          <w:rFonts w:ascii="Times New Roman" w:hAnsi="Times New Roman" w:eastAsia="Times New Roman"/>
          <w:b w:val="0"/>
          <w:i w:val="0"/>
          <w:sz w:val="26"/>
        </w:rPr>
        <w:t>Đo hồ sơ suy giảm định lượng của ESP32-CAM</w:t>
      </w:r>
    </w:p>
    <w:p>
      <w:pPr>
        <w:pStyle w:val="ListBullet"/>
        <w:spacing w:line="312" w:lineRule="auto" w:after="40"/>
      </w:pPr>
      <w:r>
        <w:rPr>
          <w:rFonts w:ascii="Times New Roman" w:hAnsi="Times New Roman" w:eastAsia="Times New Roman"/>
          <w:b w:val="0"/>
          <w:i w:val="0"/>
          <w:sz w:val="26"/>
        </w:rPr>
        <w:t>Hiệu chuẩn camera, khử méo</w:t>
      </w:r>
    </w:p>
    <w:p>
      <w:pPr>
        <w:pStyle w:val="ListBullet"/>
        <w:spacing w:line="312" w:lineRule="auto" w:after="40"/>
      </w:pPr>
      <w:r>
        <w:rPr>
          <w:rFonts w:ascii="Times New Roman" w:hAnsi="Times New Roman" w:eastAsia="Times New Roman"/>
          <w:b w:val="0"/>
          <w:i w:val="0"/>
          <w:sz w:val="26"/>
        </w:rPr>
        <w:t>Mô phỏng suy giảm lên bộ dữ liệu VisDrone, huấn luyện mô hình thích nghi miền</w:t>
      </w:r>
    </w:p>
    <w:p>
      <w:pPr>
        <w:pStyle w:val="ListBullet"/>
        <w:spacing w:line="312" w:lineRule="auto" w:after="40"/>
      </w:pPr>
      <w:r>
        <w:rPr>
          <w:rFonts w:ascii="Times New Roman" w:hAnsi="Times New Roman" w:eastAsia="Times New Roman"/>
          <w:b w:val="0"/>
          <w:i w:val="0"/>
          <w:sz w:val="26"/>
        </w:rPr>
        <w:t>So sánh ablation các phương pháp khôi phục ảnh trên ba chiều đánh giá</w:t>
      </w:r>
    </w:p>
    <w:p>
      <w:pPr>
        <w:pStyle w:val="ListBullet"/>
        <w:spacing w:line="312" w:lineRule="auto" w:after="40"/>
      </w:pPr>
      <w:r>
        <w:rPr>
          <w:rFonts w:ascii="Times New Roman" w:hAnsi="Times New Roman" w:eastAsia="Times New Roman"/>
          <w:b w:val="0"/>
          <w:i w:val="0"/>
          <w:sz w:val="26"/>
        </w:rPr>
        <w:t>Phát hiện người, phân loại tư thế, chiếu tọa độ mục tiêu lên bản đồ</w:t>
      </w:r>
    </w:p>
    <w:p>
      <w:pPr>
        <w:pStyle w:val="Heading3"/>
        <w:spacing w:before="200" w:after="120" w:line="276" w:lineRule="auto"/>
        <w:jc w:val="left"/>
      </w:pPr>
      <w:r>
        <w:rPr>
          <w:rFonts w:ascii="Times New Roman" w:hAnsi="Times New Roman" w:eastAsia="Times New Roman"/>
          <w:b/>
          <w:i w:val="0"/>
          <w:color w:val="1F3B5C"/>
          <w:sz w:val="26"/>
        </w:rPr>
        <w:t>Phiên bản 1 — không làm</w:t>
      </w:r>
    </w:p>
    <w:p>
      <w:r>
        <w:rPr>
          <w:rFonts w:ascii="Times New Roman" w:hAnsi="Times New Roman" w:eastAsia="Times New Roman"/>
          <w:b w:val="0"/>
          <w:i w:val="0"/>
          <w:sz w:val="26"/>
        </w:rPr>
        <w:t>Không tự viết bộ điều khiển PID. Không viết firmware điều khiển bay. Không SLAM. Không tránh vật cản. Không bám đuổi tự động. Không hạ cánh bằng AI. Không đưa mô hình học sâu lên ESP32. Không yêu cầu 30 khung hình mỗi giây. Không bay xa hàng kilomet.</w:t>
      </w:r>
    </w:p>
    <w:p>
      <w:pPr>
        <w:pStyle w:val="Heading3"/>
        <w:spacing w:before="200" w:after="120" w:line="276" w:lineRule="auto"/>
        <w:jc w:val="left"/>
      </w:pPr>
      <w:r>
        <w:rPr>
          <w:rFonts w:ascii="Times New Roman" w:hAnsi="Times New Roman" w:eastAsia="Times New Roman"/>
          <w:b/>
          <w:i w:val="0"/>
          <w:color w:val="1F3B5C"/>
          <w:sz w:val="26"/>
        </w:rPr>
        <w:t>Giới hạn cần ghi rõ trong báo cáo</w:t>
      </w:r>
    </w:p>
    <w:p>
      <w:r>
        <w:rPr>
          <w:rFonts w:ascii="Times New Roman" w:hAnsi="Times New Roman" w:eastAsia="Times New Roman"/>
          <w:b w:val="0"/>
          <w:i w:val="0"/>
          <w:sz w:val="26"/>
        </w:rPr>
        <w:t xml:space="preserve">Tọa độ GPS tại thời điểm phát hiện là </w:t>
      </w:r>
      <w:r>
        <w:rPr>
          <w:rFonts w:ascii="Times New Roman" w:hAnsi="Times New Roman" w:eastAsia="Times New Roman"/>
          <w:b/>
          <w:i w:val="0"/>
          <w:sz w:val="26"/>
        </w:rPr>
        <w:t>tọa độ của UAV</w:t>
      </w:r>
      <w:r>
        <w:rPr>
          <w:rFonts w:ascii="Times New Roman" w:hAnsi="Times New Roman" w:eastAsia="Times New Roman"/>
          <w:b w:val="0"/>
          <w:i w:val="0"/>
          <w:sz w:val="26"/>
        </w:rPr>
        <w:t>, không phải tọa độ của người. Việc suy ra tọa độ người cần hiệu chuẩn camera, tư thế UAV, độ cao và phép chiếu tia xuống mặt đất — được thực hiện ở mức ước lượng có phân tích sai số (mục 5.6), không phải phép đo chính xác.</w:t>
      </w:r>
    </w:p>
    <w:p>
      <w:pPr>
        <w:pStyle w:val="Heading2"/>
        <w:spacing w:before="280" w:after="120" w:line="276" w:lineRule="auto"/>
        <w:jc w:val="left"/>
      </w:pPr>
      <w:r>
        <w:rPr>
          <w:rFonts w:ascii="Times New Roman" w:hAnsi="Times New Roman" w:eastAsia="Times New Roman"/>
          <w:b/>
          <w:i w:val="0"/>
          <w:color w:val="1F3B5C"/>
          <w:sz w:val="28"/>
        </w:rPr>
        <w:t>1.4. Đóng góp chính</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Đóng góp</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Tính mới</w:t>
            </w:r>
          </w:p>
        </w:tc>
      </w:tr>
      <w:tr>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Hồ sơ suy giảm định lượng của ESP32-CAM (MTF, nhiễu, artifact nén, méo, vignetting, rolling shutter)</w:t>
            </w:r>
          </w:p>
        </w:tc>
        <w:tc>
          <w:tcPr>
            <w:tcW w:type="dxa" w:w="3024"/>
          </w:tcPr>
          <w:p>
            <w:pPr>
              <w:spacing w:before="40" w:after="40" w:line="264" w:lineRule="auto"/>
              <w:jc w:val="left"/>
            </w:pPr>
            <w:r/>
            <w:r>
              <w:rPr>
                <w:rFonts w:ascii="Times New Roman" w:hAnsi="Times New Roman" w:eastAsia="Times New Roman"/>
                <w:b w:val="0"/>
                <w:i w:val="0"/>
                <w:sz w:val="22"/>
              </w:rPr>
              <w:t>Dữ liệu gốc, đo trực tiếp, không tồn tại trong tài liệu công khai</w:t>
            </w:r>
          </w:p>
        </w:tc>
      </w:tr>
      <w:tr>
        <w:tc>
          <w:tcPr>
            <w:tcW w:type="dxa" w:w="3024"/>
          </w:tcPr>
          <w:p>
            <w:pPr>
              <w:spacing w:before="40" w:after="40" w:line="264" w:lineRule="auto"/>
              <w:jc w:val="left"/>
            </w:pPr>
            <w:r/>
            <w:r>
              <w:rPr>
                <w:rFonts w:ascii="Times New Roman" w:hAnsi="Times New Roman" w:eastAsia="Times New Roman"/>
                <w:b w:val="0"/>
                <w:i w:val="0"/>
                <w:sz w:val="22"/>
              </w:rPr>
              <w:t>2</w:t>
            </w:r>
          </w:p>
        </w:tc>
        <w:tc>
          <w:tcPr>
            <w:tcW w:type="dxa" w:w="3024"/>
          </w:tcPr>
          <w:p>
            <w:pPr>
              <w:spacing w:before="40" w:after="40" w:line="264" w:lineRule="auto"/>
              <w:jc w:val="left"/>
            </w:pPr>
            <w:r/>
            <w:r>
              <w:rPr>
                <w:rFonts w:ascii="Times New Roman" w:hAnsi="Times New Roman" w:eastAsia="Times New Roman"/>
                <w:b w:val="0"/>
                <w:i w:val="0"/>
                <w:sz w:val="22"/>
              </w:rPr>
              <w:t>Bộ dữ liệu tổng hợp VisDrone-ESP32 sinh bằng tham số suy giảm đo được</w:t>
            </w:r>
          </w:p>
        </w:tc>
        <w:tc>
          <w:tcPr>
            <w:tcW w:type="dxa" w:w="3024"/>
          </w:tcPr>
          <w:p>
            <w:pPr>
              <w:spacing w:before="40" w:after="40" w:line="264" w:lineRule="auto"/>
              <w:jc w:val="left"/>
            </w:pPr>
            <w:r/>
            <w:r>
              <w:rPr>
                <w:rFonts w:ascii="Times New Roman" w:hAnsi="Times New Roman" w:eastAsia="Times New Roman"/>
                <w:b w:val="0"/>
                <w:i w:val="0"/>
                <w:sz w:val="22"/>
              </w:rPr>
              <w:t>Augmentation có căn cứ vật lý thay vì augmentation ngẫu nhiên</w:t>
            </w:r>
          </w:p>
        </w:tc>
      </w:tr>
      <w:tr>
        <w:tc>
          <w:tcPr>
            <w:tcW w:type="dxa" w:w="3024"/>
          </w:tcPr>
          <w:p>
            <w:pPr>
              <w:spacing w:before="40" w:after="40" w:line="264" w:lineRule="auto"/>
              <w:jc w:val="left"/>
            </w:pPr>
            <w:r/>
            <w:r>
              <w:rPr>
                <w:rFonts w:ascii="Times New Roman" w:hAnsi="Times New Roman" w:eastAsia="Times New Roman"/>
                <w:b w:val="0"/>
                <w:i w:val="0"/>
                <w:sz w:val="22"/>
              </w:rPr>
              <w:t>3</w:t>
            </w:r>
          </w:p>
        </w:tc>
        <w:tc>
          <w:tcPr>
            <w:tcW w:type="dxa" w:w="3024"/>
          </w:tcPr>
          <w:p>
            <w:pPr>
              <w:spacing w:before="40" w:after="40" w:line="264" w:lineRule="auto"/>
              <w:jc w:val="left"/>
            </w:pPr>
            <w:r/>
            <w:r>
              <w:rPr>
                <w:rFonts w:ascii="Times New Roman" w:hAnsi="Times New Roman" w:eastAsia="Times New Roman"/>
                <w:b w:val="0"/>
                <w:i w:val="0"/>
                <w:sz w:val="22"/>
              </w:rPr>
              <w:t>Bộ dữ liệu ảnh cặp thật (ESP32-CAM ↔ điện thoại) căn chỉnh bằng homography</w:t>
            </w:r>
          </w:p>
        </w:tc>
        <w:tc>
          <w:tcPr>
            <w:tcW w:type="dxa" w:w="3024"/>
          </w:tcPr>
          <w:p>
            <w:pPr>
              <w:spacing w:before="40" w:after="40" w:line="264" w:lineRule="auto"/>
              <w:jc w:val="left"/>
            </w:pPr>
            <w:r/>
            <w:r>
              <w:rPr>
                <w:rFonts w:ascii="Times New Roman" w:hAnsi="Times New Roman" w:eastAsia="Times New Roman"/>
                <w:b w:val="0"/>
                <w:i w:val="0"/>
                <w:sz w:val="22"/>
              </w:rPr>
              <w:t>Cho phép tính PSNR/SSIM với tham chiếu thật thay vì suy giảm giả lập</w:t>
            </w:r>
          </w:p>
        </w:tc>
      </w:tr>
      <w:tr>
        <w:tc>
          <w:tcPr>
            <w:tcW w:type="dxa" w:w="3024"/>
          </w:tcPr>
          <w:p>
            <w:pPr>
              <w:spacing w:before="40" w:after="40" w:line="264" w:lineRule="auto"/>
              <w:jc w:val="left"/>
            </w:pPr>
            <w:r/>
            <w:r>
              <w:rPr>
                <w:rFonts w:ascii="Times New Roman" w:hAnsi="Times New Roman" w:eastAsia="Times New Roman"/>
                <w:b w:val="0"/>
                <w:i w:val="0"/>
                <w:sz w:val="22"/>
              </w:rPr>
              <w:t>4</w:t>
            </w:r>
          </w:p>
        </w:tc>
        <w:tc>
          <w:tcPr>
            <w:tcW w:type="dxa" w:w="3024"/>
          </w:tcPr>
          <w:p>
            <w:pPr>
              <w:spacing w:before="40" w:after="40" w:line="264" w:lineRule="auto"/>
              <w:jc w:val="left"/>
            </w:pPr>
            <w:r/>
            <w:r>
              <w:rPr>
                <w:rFonts w:ascii="Times New Roman" w:hAnsi="Times New Roman" w:eastAsia="Times New Roman"/>
                <w:b w:val="0"/>
                <w:i w:val="0"/>
                <w:sz w:val="22"/>
              </w:rPr>
              <w:t>So sánh ablation 10+ phương pháp khôi phục trên ba chiều: chất lượng ảnh, hiệu năng phát hiện, chi phí tính toán</w:t>
            </w:r>
          </w:p>
        </w:tc>
        <w:tc>
          <w:tcPr>
            <w:tcW w:type="dxa" w:w="3024"/>
          </w:tcPr>
          <w:p>
            <w:pPr>
              <w:spacing w:before="40" w:after="40" w:line="264" w:lineRule="auto"/>
              <w:jc w:val="left"/>
            </w:pPr>
            <w:r/>
            <w:r>
              <w:rPr>
                <w:rFonts w:ascii="Times New Roman" w:hAnsi="Times New Roman" w:eastAsia="Times New Roman"/>
                <w:b w:val="0"/>
                <w:i w:val="0"/>
                <w:sz w:val="22"/>
              </w:rPr>
              <w:t>Định lượng được khoảng cách giữa "đẹp với mắt người" và "tốt cho máy"</w:t>
            </w:r>
          </w:p>
        </w:tc>
      </w:tr>
      <w:tr>
        <w:tc>
          <w:tcPr>
            <w:tcW w:type="dxa" w:w="3024"/>
          </w:tcPr>
          <w:p>
            <w:pPr>
              <w:spacing w:before="40" w:after="40" w:line="264" w:lineRule="auto"/>
              <w:jc w:val="left"/>
            </w:pPr>
            <w:r/>
            <w:r>
              <w:rPr>
                <w:rFonts w:ascii="Times New Roman" w:hAnsi="Times New Roman" w:eastAsia="Times New Roman"/>
                <w:b w:val="0"/>
                <w:i w:val="0"/>
                <w:sz w:val="22"/>
              </w:rPr>
              <w:t>5</w:t>
            </w:r>
          </w:p>
        </w:tc>
        <w:tc>
          <w:tcPr>
            <w:tcW w:type="dxa" w:w="3024"/>
          </w:tcPr>
          <w:p>
            <w:pPr>
              <w:spacing w:before="40" w:after="40" w:line="264" w:lineRule="auto"/>
              <w:jc w:val="left"/>
            </w:pPr>
            <w:r/>
            <w:r>
              <w:rPr>
                <w:rFonts w:ascii="Times New Roman" w:hAnsi="Times New Roman" w:eastAsia="Times New Roman"/>
                <w:b w:val="0"/>
                <w:i w:val="0"/>
                <w:sz w:val="22"/>
              </w:rPr>
              <w:t>Vòng điều khiển QoS thích ứng nối hai môn học thành một hệ thống thống nhất</w:t>
            </w:r>
          </w:p>
        </w:tc>
        <w:tc>
          <w:tcPr>
            <w:tcW w:type="dxa" w:w="3024"/>
          </w:tcPr>
          <w:p>
            <w:pPr>
              <w:spacing w:before="40" w:after="40" w:line="264" w:lineRule="auto"/>
              <w:jc w:val="left"/>
            </w:pPr>
            <w:r/>
            <w:r>
              <w:rPr>
                <w:rFonts w:ascii="Times New Roman" w:hAnsi="Times New Roman" w:eastAsia="Times New Roman"/>
                <w:b w:val="0"/>
                <w:i w:val="0"/>
                <w:sz w:val="22"/>
              </w:rPr>
              <w:t>Biến thiên chất lượng ảnh do IoT tạo ra chính là đối tượng môn Xử lý ảnh nghiên cứu</w:t>
            </w:r>
          </w:p>
        </w:tc>
      </w:tr>
    </w:tbl>
    <w:p>
      <w:pPr>
        <w:spacing w:after="80"/>
      </w:pPr>
    </w:p>
    <w:p>
      <w:r>
        <w:br w:type="page"/>
      </w:r>
    </w:p>
    <w:p>
      <w:pPr>
        <w:pStyle w:val="Heading1"/>
        <w:spacing w:before="280" w:after="120" w:line="276" w:lineRule="auto"/>
        <w:jc w:val="left"/>
      </w:pPr>
      <w:r>
        <w:rPr>
          <w:rFonts w:ascii="Times New Roman" w:hAnsi="Times New Roman" w:eastAsia="Times New Roman"/>
          <w:b/>
          <w:i w:val="0"/>
          <w:color w:val="1F3B5C"/>
          <w:sz w:val="34"/>
        </w:rPr>
        <w:t>2. KIẾN TRÚC HỆ THỐNG</w:t>
      </w:r>
    </w:p>
    <w:p>
      <w:pPr>
        <w:pStyle w:val="Heading2"/>
        <w:spacing w:before="280" w:after="120" w:line="276" w:lineRule="auto"/>
        <w:jc w:val="left"/>
      </w:pPr>
      <w:r>
        <w:rPr>
          <w:rFonts w:ascii="Times New Roman" w:hAnsi="Times New Roman" w:eastAsia="Times New Roman"/>
          <w:b/>
          <w:i w:val="0"/>
          <w:color w:val="1F3B5C"/>
          <w:sz w:val="28"/>
        </w:rPr>
        <w:t>2.1. Nguyên tắc thiết kế</w:t>
      </w:r>
    </w:p>
    <w:p>
      <w:r>
        <w:rPr>
          <w:rFonts w:ascii="Times New Roman" w:hAnsi="Times New Roman" w:eastAsia="Times New Roman"/>
          <w:b w:val="0"/>
          <w:i w:val="0"/>
          <w:sz w:val="26"/>
        </w:rPr>
        <w:t>Ba nguyên tắc bất di bất dịch, quyết định toàn bộ kiến trúc:</w:t>
      </w:r>
    </w:p>
    <w:p>
      <w:pPr>
        <w:pStyle w:val="ListNumber"/>
        <w:spacing w:line="312" w:lineRule="auto" w:after="40"/>
      </w:pPr>
      <w:r>
        <w:rPr>
          <w:rFonts w:ascii="Times New Roman" w:hAnsi="Times New Roman" w:eastAsia="Times New Roman"/>
          <w:b/>
          <w:i w:val="0"/>
          <w:sz w:val="26"/>
        </w:rPr>
        <w:t>Flight controller là thành phần duy nhất chịu trách nhiệm giữ thăng bằng máy bay.</w:t>
      </w:r>
      <w:r>
        <w:rPr>
          <w:rFonts w:ascii="Times New Roman" w:hAnsi="Times New Roman" w:eastAsia="Times New Roman"/>
          <w:b w:val="0"/>
          <w:i w:val="0"/>
          <w:sz w:val="26"/>
        </w:rPr>
        <w:t xml:space="preserve"> Web và AI chỉ gửi lệnh mức cao.</w:t>
      </w:r>
    </w:p>
    <w:p>
      <w:pPr>
        <w:pStyle w:val="ListNumber"/>
        <w:spacing w:line="312" w:lineRule="auto" w:after="40"/>
      </w:pPr>
      <w:r>
        <w:rPr>
          <w:rFonts w:ascii="Times New Roman" w:hAnsi="Times New Roman" w:eastAsia="Times New Roman"/>
          <w:b/>
          <w:i w:val="0"/>
          <w:sz w:val="26"/>
        </w:rPr>
        <w:t>Mô hình học sâu tuyệt đối không điều khiển trực tiếp động cơ.</w:t>
      </w:r>
      <w:r>
        <w:rPr>
          <w:rFonts w:ascii="Times New Roman" w:hAnsi="Times New Roman" w:eastAsia="Times New Roman"/>
          <w:b w:val="0"/>
          <w:i w:val="0"/>
          <w:sz w:val="26"/>
        </w:rPr>
        <w:t xml:space="preserve"> Không có đường đi nào từ đầu ra bộ phát hiện tới ESC.</w:t>
      </w:r>
    </w:p>
    <w:p>
      <w:pPr>
        <w:pStyle w:val="ListNumber"/>
        <w:spacing w:line="312" w:lineRule="auto" w:after="40"/>
      </w:pPr>
      <w:r>
        <w:rPr>
          <w:rFonts w:ascii="Times New Roman" w:hAnsi="Times New Roman" w:eastAsia="Times New Roman"/>
          <w:b/>
          <w:i w:val="0"/>
          <w:sz w:val="26"/>
        </w:rPr>
        <w:t>Mọi khối phải hỏng độc lập.</w:t>
      </w:r>
      <w:r>
        <w:rPr>
          <w:rFonts w:ascii="Times New Roman" w:hAnsi="Times New Roman" w:eastAsia="Times New Roman"/>
          <w:b w:val="0"/>
          <w:i w:val="0"/>
          <w:sz w:val="26"/>
        </w:rPr>
        <w:t xml:space="preserve"> Mất camera không được làm rơi drone. Mất Wi-Fi không được làm mất điều khiển. Mất laptop không được làm mất chế độ bay.</w:t>
      </w:r>
    </w:p>
    <w:p>
      <w:pPr>
        <w:pStyle w:val="Heading2"/>
        <w:spacing w:before="280" w:after="120" w:line="276" w:lineRule="auto"/>
        <w:jc w:val="left"/>
      </w:pPr>
      <w:r>
        <w:rPr>
          <w:rFonts w:ascii="Times New Roman" w:hAnsi="Times New Roman" w:eastAsia="Times New Roman"/>
          <w:b/>
          <w:i w:val="0"/>
          <w:color w:val="1F3B5C"/>
          <w:sz w:val="28"/>
        </w:rPr>
        <w:t>2.2. Sơ đồ khối</w:t>
      </w:r>
    </w:p>
    <w:p>
      <w:pPr>
        <w:spacing w:before="120" w:after="160" w:line="240" w:lineRule="auto"/>
        <w:ind w:left="170"/>
        <w:jc w:val="left"/>
        <w:shd w:val="clear" w:color="auto" w:fill="F2F2F2"/>
      </w:pPr>
      <w:r>
        <w:rPr>
          <w:rFonts w:ascii="Consolas" w:hAnsi="Consolas" w:eastAsia="Consolas"/>
          <w:sz w:val="17"/>
        </w:rPr>
        <w:t xml:space="preserve">                              UAV</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w:t>
        <w:br/>
      </w:r>
      <w:r>
        <w:rPr>
          <w:rFonts w:ascii="Consolas" w:hAnsi="Consolas" w:eastAsia="Consolas"/>
          <w:sz w:val="17"/>
        </w:rPr>
        <w:t xml:space="preserve">        ▼                      ▼                      ▼</w:t>
        <w:br/>
      </w:r>
      <w:r>
        <w:rPr>
          <w:rFonts w:ascii="Consolas" w:hAnsi="Consolas" w:eastAsia="Consolas"/>
          <w:sz w:val="17"/>
        </w:rPr>
        <w:t xml:space="preserve">  KHỐI BAY               KHỐI THỊ GIÁC          KHỐI TRUYỀN THÔNG</w:t>
        <w:br/>
      </w:r>
      <w:r>
        <w:rPr>
          <w:rFonts w:ascii="Consolas" w:hAnsi="Consolas" w:eastAsia="Consolas"/>
          <w:sz w:val="17"/>
        </w:rPr>
        <w:t xml:space="preserve">        │                      │                      │</w:t>
        <w:br/>
      </w:r>
      <w:r>
        <w:rPr>
          <w:rFonts w:ascii="Consolas" w:hAnsi="Consolas" w:eastAsia="Consolas"/>
          <w:sz w:val="17"/>
        </w:rPr>
        <w:t xml:space="preserve">  SpeedyBee F405 V5       ESP32-CAM              ESP32 DevKit</w:t>
        <w:br/>
      </w:r>
      <w:r>
        <w:rPr>
          <w:rFonts w:ascii="Consolas" w:hAnsi="Consolas" w:eastAsia="Consolas"/>
          <w:sz w:val="17"/>
        </w:rPr>
        <w:t xml:space="preserve">  ArduPilot Copter        OV2640 + anten         Cầu MAVLink</w:t>
        <w:br/>
      </w:r>
      <w:r>
        <w:rPr>
          <w:rFonts w:ascii="Consolas" w:hAnsi="Consolas" w:eastAsia="Consolas"/>
          <w:sz w:val="17"/>
        </w:rPr>
        <w:t xml:space="preserve">        │                      │                      │</w:t>
        <w:br/>
      </w:r>
      <w:r>
        <w:rPr>
          <w:rFonts w:ascii="Consolas" w:hAnsi="Consolas" w:eastAsia="Consolas"/>
          <w:sz w:val="17"/>
        </w:rPr>
        <w:t xml:space="preserve">  GPS M10 + la bàn        Wi-Fi MJPEG            Wi-Fi UDP</w:t>
        <w:br/>
      </w:r>
      <w:r>
        <w:rPr>
          <w:rFonts w:ascii="Consolas" w:hAnsi="Consolas" w:eastAsia="Consolas"/>
          <w:sz w:val="17"/>
        </w:rPr>
        <w:t xml:space="preserve">        │                      │                      │</w:t>
        <w:br/>
      </w:r>
      <w:r>
        <w:rPr>
          <w:rFonts w:ascii="Consolas" w:hAnsi="Consolas" w:eastAsia="Consolas"/>
          <w:sz w:val="17"/>
        </w:rPr>
        <w:t xml:space="preserve">  Receiver iA6B                │                      │</w:t>
        <w:br/>
      </w:r>
      <w:r>
        <w:rPr>
          <w:rFonts w:ascii="Consolas" w:hAnsi="Consolas" w:eastAsia="Consolas"/>
          <w:sz w:val="17"/>
        </w:rPr>
        <w:t xml:space="preserve">        │                      └──────────┬───────────┘</w:t>
        <w:br/>
      </w:r>
      <w:r>
        <w:rPr>
          <w:rFonts w:ascii="Consolas" w:hAnsi="Consolas" w:eastAsia="Consolas"/>
          <w:sz w:val="17"/>
        </w:rPr>
        <w:t xml:space="preserve">  Tay điều khiển FS-i6X                   │</w:t>
        <w:br/>
      </w:r>
      <w:r>
        <w:rPr>
          <w:rFonts w:ascii="Consolas" w:hAnsi="Consolas" w:eastAsia="Consolas"/>
          <w:sz w:val="17"/>
        </w:rPr>
        <w:t xml:space="preserve">        │                                 ▼</w:t>
        <w:br/>
      </w:r>
      <w:r>
        <w:rPr>
          <w:rFonts w:ascii="Consolas" w:hAnsi="Consolas" w:eastAsia="Consolas"/>
          <w:sz w:val="17"/>
        </w:rPr>
        <w:t xml:space="preserve">  4 × ESC / Motor 2216                 LAPTOP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w:t>
        <w:br/>
      </w:r>
      <w:r>
        <w:rPr>
          <w:rFonts w:ascii="Consolas" w:hAnsi="Consolas" w:eastAsia="Consolas"/>
          <w:sz w:val="17"/>
        </w:rPr>
        <w:t xml:space="preserve">                ▼                         ▼                         ▼</w:t>
        <w:br/>
      </w:r>
      <w:r>
        <w:rPr>
          <w:rFonts w:ascii="Consolas" w:hAnsi="Consolas" w:eastAsia="Consolas"/>
          <w:sz w:val="17"/>
        </w:rPr>
        <w:t xml:space="preserve">        Backend MAVLink          Pipeline Xử lý ảnh              MQTT</w:t>
        <w:br/>
      </w:r>
      <w:r>
        <w:rPr>
          <w:rFonts w:ascii="Consolas" w:hAnsi="Consolas" w:eastAsia="Consolas"/>
          <w:sz w:val="17"/>
        </w:rPr>
        <w:t xml:space="preserve">        FastAPI + pymavlink      Khôi phục → YOLO → SAHI      Broker sự kiện</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WEB GCS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w:t>
        <w:br/>
      </w:r>
      <w:r>
        <w:rPr>
          <w:rFonts w:ascii="Consolas" w:hAnsi="Consolas" w:eastAsia="Consolas"/>
          <w:sz w:val="17"/>
        </w:rPr>
        <w:t xml:space="preserve">                  THỦ CÔNG            NHIỆM VỤ              GIÁM SÁT</w:t>
        <w:br/>
      </w:r>
      <w:r>
        <w:rPr>
          <w:rFonts w:ascii="Consolas" w:hAnsi="Consolas" w:eastAsia="Consolas"/>
          <w:sz w:val="17"/>
        </w:rPr>
        <w:t xml:space="preserve">                  Bàn phím            Bản đồ                Video</w:t>
        <w:br/>
      </w:r>
      <w:r>
        <w:rPr>
          <w:rFonts w:ascii="Consolas" w:hAnsi="Consolas" w:eastAsia="Consolas"/>
          <w:sz w:val="17"/>
        </w:rPr>
        <w:t xml:space="preserve">                  Guided              Waypoint              Pin, GPS</w:t>
        <w:br/>
      </w:r>
      <w:r>
        <w:rPr>
          <w:rFonts w:ascii="Consolas" w:hAnsi="Consolas" w:eastAsia="Consolas"/>
          <w:sz w:val="17"/>
        </w:rPr>
        <w:t xml:space="preserve">                    │                     │                 Phát hiện</w:t>
        <w:br/>
      </w:r>
      <w:r>
        <w:rPr>
          <w:rFonts w:ascii="Consolas" w:hAnsi="Consolas" w:eastAsia="Consolas"/>
          <w:sz w:val="17"/>
        </w:rPr>
        <w:t xml:space="preserve">                  GUIDED               AUTO</w:t>
      </w:r>
    </w:p>
    <w:p>
      <w:pPr>
        <w:pStyle w:val="Heading2"/>
        <w:spacing w:before="280" w:after="120" w:line="276" w:lineRule="auto"/>
        <w:jc w:val="left"/>
      </w:pPr>
      <w:r>
        <w:rPr>
          <w:rFonts w:ascii="Times New Roman" w:hAnsi="Times New Roman" w:eastAsia="Times New Roman"/>
          <w:b/>
          <w:i w:val="0"/>
          <w:color w:val="1F3B5C"/>
          <w:sz w:val="28"/>
        </w:rPr>
        <w:t>2.3. Luồng dữ liệu</w:t>
      </w:r>
    </w:p>
    <w:p>
      <w:r>
        <w:rPr>
          <w:rFonts w:ascii="Times New Roman" w:hAnsi="Times New Roman" w:eastAsia="Times New Roman"/>
          <w:b/>
          <w:i w:val="0"/>
          <w:sz w:val="26"/>
        </w:rPr>
        <w:t>Luồng điều khiển (độ trễ quan trọng):</w:t>
      </w:r>
      <w:r>
        <w:rPr>
          <w:rFonts w:ascii="Times New Roman" w:hAnsi="Times New Roman" w:eastAsia="Times New Roman"/>
          <w:b w:val="0"/>
          <w:i w:val="0"/>
          <w:sz w:val="26"/>
        </w:rPr>
        <w:t xml:space="preserve"> Bàn phím web → WebSocket → Backend → pymavlink → Wi-Fi UDP → ESP32 bridge → UART → Flight controller → ESC → Motor</w:t>
      </w:r>
    </w:p>
    <w:p>
      <w:r>
        <w:rPr>
          <w:rFonts w:ascii="Times New Roman" w:hAnsi="Times New Roman" w:eastAsia="Times New Roman"/>
          <w:b/>
          <w:i w:val="0"/>
          <w:sz w:val="26"/>
        </w:rPr>
        <w:t>Luồng telemetry (tần suất cao):</w:t>
      </w:r>
      <w:r>
        <w:rPr>
          <w:rFonts w:ascii="Times New Roman" w:hAnsi="Times New Roman" w:eastAsia="Times New Roman"/>
          <w:b w:val="0"/>
          <w:i w:val="0"/>
          <w:sz w:val="26"/>
        </w:rPr>
        <w:t xml:space="preserve"> Flight controller → UART → ESP32 bridge → Wi-Fi UDP → Backend → WebSocket → Web</w:t>
      </w:r>
    </w:p>
    <w:p>
      <w:r>
        <w:rPr>
          <w:rFonts w:ascii="Times New Roman" w:hAnsi="Times New Roman" w:eastAsia="Times New Roman"/>
          <w:b/>
          <w:i w:val="0"/>
          <w:sz w:val="26"/>
        </w:rPr>
        <w:t>Luồng thị giác (băng thông cao):</w:t>
      </w:r>
      <w:r>
        <w:rPr>
          <w:rFonts w:ascii="Times New Roman" w:hAnsi="Times New Roman" w:eastAsia="Times New Roman"/>
          <w:b w:val="0"/>
          <w:i w:val="0"/>
          <w:sz w:val="26"/>
        </w:rPr>
        <w:t xml:space="preserve"> OV2640 → ESP32-CAM (nén JPEG) → Wi-Fi HTTP MJPEG → Backend → Khôi phục ảnh → Bộ phát hiện → Sự kiện MQTT → Dashboard</w:t>
      </w:r>
    </w:p>
    <w:p>
      <w:r>
        <w:rPr>
          <w:rFonts w:ascii="Times New Roman" w:hAnsi="Times New Roman" w:eastAsia="Times New Roman"/>
          <w:b/>
          <w:i w:val="0"/>
          <w:sz w:val="26"/>
        </w:rPr>
        <w:t>Luồng an toàn (không qua phần mềm của nhóm):</w:t>
      </w:r>
      <w:r>
        <w:rPr>
          <w:rFonts w:ascii="Times New Roman" w:hAnsi="Times New Roman" w:eastAsia="Times New Roman"/>
          <w:b w:val="0"/>
          <w:i w:val="0"/>
          <w:sz w:val="26"/>
        </w:rPr>
        <w:t xml:space="preserve"> Tay điều khiển RC → iA6B → Flight controller. Đây là đường dự phòng độc lập hoàn toàn, luôn ưu tiên cao nhất.</w:t>
      </w:r>
    </w:p>
    <w:p>
      <w:r>
        <w:br w:type="page"/>
      </w:r>
    </w:p>
    <w:p>
      <w:pPr>
        <w:pStyle w:val="Heading1"/>
        <w:spacing w:before="280" w:after="120" w:line="276" w:lineRule="auto"/>
        <w:jc w:val="left"/>
      </w:pPr>
      <w:r>
        <w:rPr>
          <w:rFonts w:ascii="Times New Roman" w:hAnsi="Times New Roman" w:eastAsia="Times New Roman"/>
          <w:b/>
          <w:i w:val="0"/>
          <w:color w:val="1F3B5C"/>
          <w:sz w:val="34"/>
        </w:rPr>
        <w:t>3. THIẾT KẾ PHẦN CỨNG</w:t>
      </w:r>
    </w:p>
    <w:p>
      <w:pPr>
        <w:pStyle w:val="Heading2"/>
        <w:spacing w:before="280" w:after="120" w:line="276" w:lineRule="auto"/>
        <w:jc w:val="left"/>
      </w:pPr>
      <w:r>
        <w:rPr>
          <w:rFonts w:ascii="Times New Roman" w:hAnsi="Times New Roman" w:eastAsia="Times New Roman"/>
          <w:b/>
          <w:i w:val="0"/>
          <w:color w:val="1F3B5C"/>
          <w:sz w:val="28"/>
        </w:rPr>
        <w:t>3.1. Cấu hình đã chốt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Hạng mục</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Lựa chọn</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Lý do</w:t>
            </w:r>
          </w:p>
        </w:tc>
      </w:tr>
      <w:tr>
        <w:tc>
          <w:tcPr>
            <w:tcW w:type="dxa" w:w="3024"/>
          </w:tcPr>
          <w:p>
            <w:pPr>
              <w:spacing w:before="40" w:after="40" w:line="264" w:lineRule="auto"/>
              <w:jc w:val="left"/>
            </w:pPr>
            <w:r/>
            <w:r>
              <w:rPr>
                <w:rFonts w:ascii="Times New Roman" w:hAnsi="Times New Roman" w:eastAsia="Times New Roman"/>
                <w:b w:val="0"/>
                <w:i w:val="0"/>
                <w:sz w:val="22"/>
              </w:rPr>
              <w:t>Khung</w:t>
            </w:r>
          </w:p>
        </w:tc>
        <w:tc>
          <w:tcPr>
            <w:tcW w:type="dxa" w:w="3024"/>
          </w:tcPr>
          <w:p>
            <w:pPr>
              <w:spacing w:before="40" w:after="40" w:line="264" w:lineRule="auto"/>
              <w:jc w:val="left"/>
            </w:pPr>
            <w:r/>
            <w:r>
              <w:rPr>
                <w:rFonts w:ascii="Times New Roman" w:hAnsi="Times New Roman" w:eastAsia="Times New Roman"/>
                <w:b/>
                <w:i w:val="0"/>
                <w:sz w:val="22"/>
              </w:rPr>
              <w:t>S500 (480mm) bản PCB, chân đáp cao</w:t>
            </w:r>
          </w:p>
        </w:tc>
        <w:tc>
          <w:tcPr>
            <w:tcW w:type="dxa" w:w="3024"/>
          </w:tcPr>
          <w:p>
            <w:pPr>
              <w:spacing w:before="40" w:after="40" w:line="264" w:lineRule="auto"/>
              <w:jc w:val="left"/>
            </w:pPr>
            <w:r/>
            <w:r>
              <w:rPr>
                <w:rFonts w:ascii="Times New Roman" w:hAnsi="Times New Roman" w:eastAsia="Times New Roman"/>
                <w:b w:val="0"/>
                <w:i w:val="0"/>
                <w:sz w:val="22"/>
              </w:rPr>
              <w:t>Lỗ bắt FC 30.5×30.5mm khớp trực tiếp tháp; chân đáp cao ~170mm cho camera nhìn xuống; PDB tích hợp; rộng cho payload</w:t>
            </w:r>
          </w:p>
        </w:tc>
      </w:tr>
      <w:tr>
        <w:tc>
          <w:tcPr>
            <w:tcW w:type="dxa" w:w="3024"/>
          </w:tcPr>
          <w:p>
            <w:pPr>
              <w:spacing w:before="40" w:after="40" w:line="264" w:lineRule="auto"/>
              <w:jc w:val="left"/>
            </w:pPr>
            <w:r/>
            <w:r>
              <w:rPr>
                <w:rFonts w:ascii="Times New Roman" w:hAnsi="Times New Roman" w:eastAsia="Times New Roman"/>
                <w:b w:val="0"/>
                <w:i w:val="0"/>
                <w:sz w:val="22"/>
              </w:rPr>
              <w:t>FC + ESC</w:t>
            </w:r>
          </w:p>
        </w:tc>
        <w:tc>
          <w:tcPr>
            <w:tcW w:type="dxa" w:w="3024"/>
          </w:tcPr>
          <w:p>
            <w:pPr>
              <w:spacing w:before="40" w:after="40" w:line="264" w:lineRule="auto"/>
              <w:jc w:val="left"/>
            </w:pPr>
            <w:r/>
            <w:r>
              <w:rPr>
                <w:rFonts w:ascii="Times New Roman" w:hAnsi="Times New Roman" w:eastAsia="Times New Roman"/>
                <w:b/>
                <w:i w:val="0"/>
                <w:sz w:val="22"/>
              </w:rPr>
              <w:t>SpeedyBee F405 V5 OX32 55A stack, bản Deluxe</w:t>
            </w:r>
          </w:p>
        </w:tc>
        <w:tc>
          <w:tcPr>
            <w:tcW w:type="dxa" w:w="3024"/>
          </w:tcPr>
          <w:p>
            <w:pPr>
              <w:spacing w:before="40" w:after="40" w:line="264" w:lineRule="auto"/>
              <w:jc w:val="left"/>
            </w:pPr>
            <w:r/>
            <w:r>
              <w:rPr>
                <w:rFonts w:ascii="Times New Roman" w:hAnsi="Times New Roman" w:eastAsia="Times New Roman"/>
                <w:b w:val="0"/>
                <w:i w:val="0"/>
                <w:sz w:val="22"/>
              </w:rPr>
              <w:t xml:space="preserve">Ít mối hàn nhất, target </w:t>
            </w:r>
            <w:r>
              <w:rPr>
                <w:rFonts w:ascii="Consolas" w:hAnsi="Consolas" w:eastAsia="Consolas"/>
                <w:b w:val="0"/>
                <w:i w:val="0"/>
                <w:color w:val="A03020"/>
                <w:sz w:val="20"/>
              </w:rPr>
              <w:t>speedybeef4v5</w:t>
            </w:r>
            <w:r>
              <w:rPr>
                <w:rFonts w:ascii="Times New Roman" w:hAnsi="Times New Roman" w:eastAsia="Times New Roman"/>
                <w:b w:val="0"/>
                <w:i w:val="0"/>
                <w:sz w:val="22"/>
              </w:rPr>
              <w:t xml:space="preserve"> có trong ArduPilot Copter stable, bản Deluxe kèm bộ chống chập và buzzer</w:t>
            </w:r>
          </w:p>
        </w:tc>
      </w:tr>
      <w:tr>
        <w:tc>
          <w:tcPr>
            <w:tcW w:type="dxa" w:w="3024"/>
          </w:tcPr>
          <w:p>
            <w:pPr>
              <w:spacing w:before="40" w:after="40" w:line="264" w:lineRule="auto"/>
              <w:jc w:val="left"/>
            </w:pPr>
            <w:r/>
            <w:r>
              <w:rPr>
                <w:rFonts w:ascii="Times New Roman" w:hAnsi="Times New Roman" w:eastAsia="Times New Roman"/>
                <w:b w:val="0"/>
                <w:i w:val="0"/>
                <w:sz w:val="22"/>
              </w:rPr>
              <w:t>Motor</w:t>
            </w:r>
          </w:p>
        </w:tc>
        <w:tc>
          <w:tcPr>
            <w:tcW w:type="dxa" w:w="3024"/>
          </w:tcPr>
          <w:p>
            <w:pPr>
              <w:spacing w:before="40" w:after="40" w:line="264" w:lineRule="auto"/>
              <w:jc w:val="left"/>
            </w:pPr>
            <w:r/>
            <w:r>
              <w:rPr>
                <w:rFonts w:ascii="Times New Roman" w:hAnsi="Times New Roman" w:eastAsia="Times New Roman"/>
                <w:b/>
                <w:i w:val="0"/>
                <w:sz w:val="22"/>
              </w:rPr>
              <w:t>2216 920KV × 4, loại ghi rõ 3–4S</w:t>
            </w:r>
          </w:p>
        </w:tc>
        <w:tc>
          <w:tcPr>
            <w:tcW w:type="dxa" w:w="3024"/>
          </w:tcPr>
          <w:p>
            <w:pPr>
              <w:spacing w:before="40" w:after="40" w:line="264" w:lineRule="auto"/>
              <w:jc w:val="left"/>
            </w:pPr>
            <w:r/>
            <w:r>
              <w:rPr>
                <w:rFonts w:ascii="Times New Roman" w:hAnsi="Times New Roman" w:eastAsia="Times New Roman"/>
                <w:b w:val="0"/>
                <w:i w:val="0"/>
                <w:sz w:val="22"/>
              </w:rPr>
              <w:t>Lớp motor dành cho nền tảng mang tải trọng nhiệm vụ; là motor của khung tham chiếu Holybro S500 trong tài liệu ArduPilot</w:t>
            </w:r>
          </w:p>
        </w:tc>
      </w:tr>
      <w:tr>
        <w:tc>
          <w:tcPr>
            <w:tcW w:type="dxa" w:w="3024"/>
          </w:tcPr>
          <w:p>
            <w:pPr>
              <w:spacing w:before="40" w:after="40" w:line="264" w:lineRule="auto"/>
              <w:jc w:val="left"/>
            </w:pPr>
            <w:r/>
            <w:r>
              <w:rPr>
                <w:rFonts w:ascii="Times New Roman" w:hAnsi="Times New Roman" w:eastAsia="Times New Roman"/>
                <w:b w:val="0"/>
                <w:i w:val="0"/>
                <w:sz w:val="22"/>
              </w:rPr>
              <w:t>Cánh</w:t>
            </w:r>
          </w:p>
        </w:tc>
        <w:tc>
          <w:tcPr>
            <w:tcW w:type="dxa" w:w="3024"/>
          </w:tcPr>
          <w:p>
            <w:pPr>
              <w:spacing w:before="40" w:after="40" w:line="264" w:lineRule="auto"/>
              <w:jc w:val="left"/>
            </w:pPr>
            <w:r/>
            <w:r>
              <w:rPr>
                <w:rFonts w:ascii="Times New Roman" w:hAnsi="Times New Roman" w:eastAsia="Times New Roman"/>
                <w:b/>
                <w:i w:val="0"/>
                <w:sz w:val="22"/>
              </w:rPr>
              <w:t>1045 (2CW + 2CCW)</w:t>
            </w:r>
          </w:p>
        </w:tc>
        <w:tc>
          <w:tcPr>
            <w:tcW w:type="dxa" w:w="3024"/>
          </w:tcPr>
          <w:p>
            <w:pPr>
              <w:spacing w:before="40" w:after="40" w:line="264" w:lineRule="auto"/>
              <w:jc w:val="left"/>
            </w:pPr>
            <w:r/>
            <w:r>
              <w:rPr>
                <w:rFonts w:ascii="Times New Roman" w:hAnsi="Times New Roman" w:eastAsia="Times New Roman"/>
                <w:b w:val="0"/>
                <w:i w:val="0"/>
                <w:sz w:val="22"/>
              </w:rPr>
              <w:t>Cặp chuẩn với 2216 920KV trên 3S</w:t>
            </w:r>
          </w:p>
        </w:tc>
      </w:tr>
      <w:tr>
        <w:tc>
          <w:tcPr>
            <w:tcW w:type="dxa" w:w="3024"/>
          </w:tcPr>
          <w:p>
            <w:pPr>
              <w:spacing w:before="40" w:after="40" w:line="264" w:lineRule="auto"/>
              <w:jc w:val="left"/>
            </w:pPr>
            <w:r/>
            <w:r>
              <w:rPr>
                <w:rFonts w:ascii="Times New Roman" w:hAnsi="Times New Roman" w:eastAsia="Times New Roman"/>
                <w:b w:val="0"/>
                <w:i w:val="0"/>
                <w:sz w:val="22"/>
              </w:rPr>
              <w:t>GPS</w:t>
            </w:r>
          </w:p>
        </w:tc>
        <w:tc>
          <w:tcPr>
            <w:tcW w:type="dxa" w:w="3024"/>
          </w:tcPr>
          <w:p>
            <w:pPr>
              <w:spacing w:before="40" w:after="40" w:line="264" w:lineRule="auto"/>
              <w:jc w:val="left"/>
            </w:pPr>
            <w:r/>
            <w:r>
              <w:rPr>
                <w:rFonts w:ascii="Times New Roman" w:hAnsi="Times New Roman" w:eastAsia="Times New Roman"/>
                <w:b/>
                <w:i w:val="0"/>
                <w:sz w:val="22"/>
              </w:rPr>
              <w:t>M10 kèm la bàn ngoài</w:t>
            </w:r>
          </w:p>
        </w:tc>
        <w:tc>
          <w:tcPr>
            <w:tcW w:type="dxa" w:w="3024"/>
          </w:tcPr>
          <w:p>
            <w:pPr>
              <w:spacing w:before="40" w:after="40" w:line="264" w:lineRule="auto"/>
              <w:jc w:val="left"/>
            </w:pPr>
            <w:r/>
            <w:r>
              <w:rPr>
                <w:rFonts w:ascii="Times New Roman" w:hAnsi="Times New Roman" w:eastAsia="Times New Roman"/>
                <w:b/>
                <w:i w:val="0"/>
                <w:sz w:val="22"/>
              </w:rPr>
              <w:t>Bắt buộc bản có la bàn</w:t>
            </w:r>
            <w:r>
              <w:rPr>
                <w:rFonts w:ascii="Times New Roman" w:hAnsi="Times New Roman" w:eastAsia="Times New Roman"/>
                <w:b w:val="0"/>
                <w:i w:val="0"/>
                <w:sz w:val="22"/>
              </w:rPr>
              <w:t xml:space="preserve"> — xem mục 3.4</w:t>
            </w:r>
          </w:p>
        </w:tc>
      </w:tr>
      <w:tr>
        <w:tc>
          <w:tcPr>
            <w:tcW w:type="dxa" w:w="3024"/>
          </w:tcPr>
          <w:p>
            <w:pPr>
              <w:spacing w:before="40" w:after="40" w:line="264" w:lineRule="auto"/>
              <w:jc w:val="left"/>
            </w:pPr>
            <w:r/>
            <w:r>
              <w:rPr>
                <w:rFonts w:ascii="Times New Roman" w:hAnsi="Times New Roman" w:eastAsia="Times New Roman"/>
                <w:b w:val="0"/>
                <w:i w:val="0"/>
                <w:sz w:val="22"/>
              </w:rPr>
              <w:t>RC</w:t>
            </w:r>
          </w:p>
        </w:tc>
        <w:tc>
          <w:tcPr>
            <w:tcW w:type="dxa" w:w="3024"/>
          </w:tcPr>
          <w:p>
            <w:pPr>
              <w:spacing w:before="40" w:after="40" w:line="264" w:lineRule="auto"/>
              <w:jc w:val="left"/>
            </w:pPr>
            <w:r/>
            <w:r>
              <w:rPr>
                <w:rFonts w:ascii="Times New Roman" w:hAnsi="Times New Roman" w:eastAsia="Times New Roman"/>
                <w:b/>
                <w:i w:val="0"/>
                <w:sz w:val="22"/>
              </w:rPr>
              <w:t>FlySky FS-i6X + iA6B</w:t>
            </w:r>
          </w:p>
        </w:tc>
        <w:tc>
          <w:tcPr>
            <w:tcW w:type="dxa" w:w="3024"/>
          </w:tcPr>
          <w:p>
            <w:pPr>
              <w:spacing w:before="40" w:after="40" w:line="264" w:lineRule="auto"/>
              <w:jc w:val="left"/>
            </w:pPr>
            <w:r/>
            <w:r>
              <w:rPr>
                <w:rFonts w:ascii="Times New Roman" w:hAnsi="Times New Roman" w:eastAsia="Times New Roman"/>
                <w:b w:val="0"/>
                <w:i w:val="0"/>
                <w:sz w:val="22"/>
              </w:rPr>
              <w:t>Đủ kênh, giao thức iBUS được ArduPilot hỗ trợ</w:t>
            </w:r>
          </w:p>
        </w:tc>
      </w:tr>
      <w:tr>
        <w:tc>
          <w:tcPr>
            <w:tcW w:type="dxa" w:w="3024"/>
          </w:tcPr>
          <w:p>
            <w:pPr>
              <w:spacing w:before="40" w:after="40" w:line="264" w:lineRule="auto"/>
              <w:jc w:val="left"/>
            </w:pPr>
            <w:r/>
            <w:r>
              <w:rPr>
                <w:rFonts w:ascii="Times New Roman" w:hAnsi="Times New Roman" w:eastAsia="Times New Roman"/>
                <w:b w:val="0"/>
                <w:i w:val="0"/>
                <w:sz w:val="22"/>
              </w:rPr>
              <w:t>Pin</w:t>
            </w:r>
          </w:p>
        </w:tc>
        <w:tc>
          <w:tcPr>
            <w:tcW w:type="dxa" w:w="3024"/>
          </w:tcPr>
          <w:p>
            <w:pPr>
              <w:spacing w:before="40" w:after="40" w:line="264" w:lineRule="auto"/>
              <w:jc w:val="left"/>
            </w:pPr>
            <w:r/>
            <w:r>
              <w:rPr>
                <w:rFonts w:ascii="Times New Roman" w:hAnsi="Times New Roman" w:eastAsia="Times New Roman"/>
                <w:b/>
                <w:i w:val="0"/>
                <w:sz w:val="22"/>
              </w:rPr>
              <w:t>LiPo 4S 3000mAh 30C, XT60</w:t>
            </w:r>
          </w:p>
        </w:tc>
        <w:tc>
          <w:tcPr>
            <w:tcW w:type="dxa" w:w="3024"/>
          </w:tcPr>
          <w:p>
            <w:pPr>
              <w:spacing w:before="40" w:after="40" w:line="264" w:lineRule="auto"/>
              <w:jc w:val="left"/>
            </w:pPr>
            <w:r/>
            <w:r>
              <w:rPr>
                <w:rFonts w:ascii="Times New Roman" w:hAnsi="Times New Roman" w:eastAsia="Times New Roman"/>
                <w:b w:val="0"/>
                <w:i w:val="0"/>
                <w:sz w:val="22"/>
              </w:rPr>
              <w:t>4S cho tỉ số lực đẩy 2.9:1; ArduPilot khuyến nghị 3S hoặc 4S cho khung này. Xem mục 3.2</w:t>
            </w:r>
          </w:p>
        </w:tc>
      </w:tr>
      <w:tr>
        <w:tc>
          <w:tcPr>
            <w:tcW w:type="dxa" w:w="3024"/>
          </w:tcPr>
          <w:p>
            <w:pPr>
              <w:spacing w:before="40" w:after="40" w:line="264" w:lineRule="auto"/>
              <w:jc w:val="left"/>
            </w:pPr>
            <w:r/>
            <w:r>
              <w:rPr>
                <w:rFonts w:ascii="Times New Roman" w:hAnsi="Times New Roman" w:eastAsia="Times New Roman"/>
                <w:b w:val="0"/>
                <w:i w:val="0"/>
                <w:sz w:val="22"/>
              </w:rPr>
              <w:t>UBEC</w:t>
            </w:r>
          </w:p>
        </w:tc>
        <w:tc>
          <w:tcPr>
            <w:tcW w:type="dxa" w:w="3024"/>
          </w:tcPr>
          <w:p>
            <w:pPr>
              <w:spacing w:before="40" w:after="40" w:line="264" w:lineRule="auto"/>
              <w:jc w:val="left"/>
            </w:pPr>
            <w:r/>
            <w:r>
              <w:rPr>
                <w:rFonts w:ascii="Times New Roman" w:hAnsi="Times New Roman" w:eastAsia="Times New Roman"/>
                <w:b/>
                <w:i w:val="0"/>
                <w:sz w:val="22"/>
              </w:rPr>
              <w:t>5V 3A, đầu vào 2–6S × 2</w:t>
            </w:r>
          </w:p>
        </w:tc>
        <w:tc>
          <w:tcPr>
            <w:tcW w:type="dxa" w:w="3024"/>
          </w:tcPr>
          <w:p>
            <w:pPr>
              <w:spacing w:before="40" w:after="40" w:line="264" w:lineRule="auto"/>
              <w:jc w:val="left"/>
            </w:pPr>
            <w:r/>
            <w:r>
              <w:rPr>
                <w:rFonts w:ascii="Times New Roman" w:hAnsi="Times New Roman" w:eastAsia="Times New Roman"/>
                <w:b w:val="0"/>
                <w:i w:val="0"/>
                <w:sz w:val="22"/>
              </w:rPr>
              <w:t>Phải nhận được 4S; nguồn riêng cho hai ESP32</w:t>
            </w:r>
          </w:p>
        </w:tc>
      </w:tr>
      <w:tr>
        <w:tc>
          <w:tcPr>
            <w:tcW w:type="dxa" w:w="3024"/>
          </w:tcPr>
          <w:p>
            <w:pPr>
              <w:spacing w:before="40" w:after="40" w:line="264" w:lineRule="auto"/>
              <w:jc w:val="left"/>
            </w:pPr>
            <w:r/>
            <w:r>
              <w:rPr>
                <w:rFonts w:ascii="Times New Roman" w:hAnsi="Times New Roman" w:eastAsia="Times New Roman"/>
                <w:b w:val="0"/>
                <w:i w:val="0"/>
                <w:sz w:val="22"/>
              </w:rPr>
              <w:t>Camera</w:t>
            </w:r>
          </w:p>
        </w:tc>
        <w:tc>
          <w:tcPr>
            <w:tcW w:type="dxa" w:w="3024"/>
          </w:tcPr>
          <w:p>
            <w:pPr>
              <w:spacing w:before="40" w:after="40" w:line="264" w:lineRule="auto"/>
              <w:jc w:val="left"/>
            </w:pPr>
            <w:r/>
            <w:r>
              <w:rPr>
                <w:rFonts w:ascii="Times New Roman" w:hAnsi="Times New Roman" w:eastAsia="Times New Roman"/>
                <w:b/>
                <w:i w:val="0"/>
                <w:sz w:val="22"/>
              </w:rPr>
              <w:t>ESP32-CAM bản cổng IPEX + anten 2.4G ngoài</w:t>
            </w:r>
          </w:p>
        </w:tc>
        <w:tc>
          <w:tcPr>
            <w:tcW w:type="dxa" w:w="3024"/>
          </w:tcPr>
          <w:p>
            <w:pPr>
              <w:spacing w:before="40" w:after="40" w:line="264" w:lineRule="auto"/>
              <w:jc w:val="left"/>
            </w:pPr>
            <w:r/>
            <w:r>
              <w:rPr>
                <w:rFonts w:ascii="Times New Roman" w:hAnsi="Times New Roman" w:eastAsia="Times New Roman"/>
                <w:b w:val="0"/>
                <w:i w:val="0"/>
                <w:sz w:val="22"/>
              </w:rPr>
              <w:t>Bản anten PCB chỉ ổn định trong ~10m, không dùng được cho drone</w:t>
            </w:r>
          </w:p>
        </w:tc>
      </w:tr>
      <w:tr>
        <w:tc>
          <w:tcPr>
            <w:tcW w:type="dxa" w:w="3024"/>
          </w:tcPr>
          <w:p>
            <w:pPr>
              <w:spacing w:before="40" w:after="40" w:line="264" w:lineRule="auto"/>
              <w:jc w:val="left"/>
            </w:pPr>
            <w:r/>
            <w:r>
              <w:rPr>
                <w:rFonts w:ascii="Times New Roman" w:hAnsi="Times New Roman" w:eastAsia="Times New Roman"/>
                <w:b w:val="0"/>
                <w:i w:val="0"/>
                <w:sz w:val="22"/>
              </w:rPr>
              <w:t>Cầu telemetry</w:t>
            </w:r>
          </w:p>
        </w:tc>
        <w:tc>
          <w:tcPr>
            <w:tcW w:type="dxa" w:w="3024"/>
          </w:tcPr>
          <w:p>
            <w:pPr>
              <w:spacing w:before="40" w:after="40" w:line="264" w:lineRule="auto"/>
              <w:jc w:val="left"/>
            </w:pPr>
            <w:r/>
            <w:r>
              <w:rPr>
                <w:rFonts w:ascii="Times New Roman" w:hAnsi="Times New Roman" w:eastAsia="Times New Roman"/>
                <w:b/>
                <w:i w:val="0"/>
                <w:sz w:val="22"/>
              </w:rPr>
              <w:t>ESP32 DevKit V1</w:t>
            </w:r>
          </w:p>
        </w:tc>
        <w:tc>
          <w:tcPr>
            <w:tcW w:type="dxa" w:w="3024"/>
          </w:tcPr>
          <w:p>
            <w:pPr>
              <w:spacing w:before="40" w:after="40" w:line="264" w:lineRule="auto"/>
              <w:jc w:val="left"/>
            </w:pPr>
            <w:r/>
            <w:r>
              <w:rPr>
                <w:rFonts w:ascii="Times New Roman" w:hAnsi="Times New Roman" w:eastAsia="Times New Roman"/>
                <w:b w:val="0"/>
                <w:i w:val="0"/>
                <w:sz w:val="22"/>
              </w:rPr>
              <w:t>Rẻ nhất cho liên kết MAVLink không dây</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3.2. Tính toán khối lượng và lực đẩy</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Hạng mục</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Khối lượng</w:t>
            </w:r>
          </w:p>
        </w:tc>
      </w:tr>
      <w:tr>
        <w:tc>
          <w:tcPr>
            <w:tcW w:type="dxa" w:w="4535"/>
          </w:tcPr>
          <w:p>
            <w:pPr>
              <w:spacing w:before="40" w:after="40" w:line="264" w:lineRule="auto"/>
              <w:jc w:val="left"/>
            </w:pPr>
            <w:r/>
            <w:r>
              <w:rPr>
                <w:rFonts w:ascii="Times New Roman" w:hAnsi="Times New Roman" w:eastAsia="Times New Roman"/>
                <w:b w:val="0"/>
                <w:i w:val="0"/>
                <w:sz w:val="22"/>
              </w:rPr>
              <w:t>Khung S500 + chân đáp cao</w:t>
            </w:r>
          </w:p>
        </w:tc>
        <w:tc>
          <w:tcPr>
            <w:tcW w:type="dxa" w:w="4535"/>
          </w:tcPr>
          <w:p>
            <w:pPr>
              <w:spacing w:before="40" w:after="40" w:line="264" w:lineRule="auto"/>
              <w:jc w:val="left"/>
            </w:pPr>
            <w:r/>
            <w:r>
              <w:rPr>
                <w:rFonts w:ascii="Times New Roman" w:hAnsi="Times New Roman" w:eastAsia="Times New Roman"/>
                <w:b w:val="0"/>
                <w:i w:val="0"/>
                <w:sz w:val="22"/>
              </w:rPr>
              <w:t>405 g</w:t>
            </w:r>
          </w:p>
        </w:tc>
      </w:tr>
      <w:tr>
        <w:tc>
          <w:tcPr>
            <w:tcW w:type="dxa" w:w="4535"/>
          </w:tcPr>
          <w:p>
            <w:pPr>
              <w:spacing w:before="40" w:after="40" w:line="264" w:lineRule="auto"/>
              <w:jc w:val="left"/>
            </w:pPr>
            <w:r/>
            <w:r>
              <w:rPr>
                <w:rFonts w:ascii="Times New Roman" w:hAnsi="Times New Roman" w:eastAsia="Times New Roman"/>
                <w:b w:val="0"/>
                <w:i w:val="0"/>
                <w:sz w:val="22"/>
              </w:rPr>
              <w:t>4 × motor 2216 920KV</w:t>
            </w:r>
          </w:p>
        </w:tc>
        <w:tc>
          <w:tcPr>
            <w:tcW w:type="dxa" w:w="4535"/>
          </w:tcPr>
          <w:p>
            <w:pPr>
              <w:spacing w:before="40" w:after="40" w:line="264" w:lineRule="auto"/>
              <w:jc w:val="left"/>
            </w:pPr>
            <w:r/>
            <w:r>
              <w:rPr>
                <w:rFonts w:ascii="Times New Roman" w:hAnsi="Times New Roman" w:eastAsia="Times New Roman"/>
                <w:b w:val="0"/>
                <w:i w:val="0"/>
                <w:sz w:val="22"/>
              </w:rPr>
              <w:t>248 g</w:t>
            </w:r>
          </w:p>
        </w:tc>
      </w:tr>
      <w:tr>
        <w:tc>
          <w:tcPr>
            <w:tcW w:type="dxa" w:w="4535"/>
          </w:tcPr>
          <w:p>
            <w:pPr>
              <w:spacing w:before="40" w:after="40" w:line="264" w:lineRule="auto"/>
              <w:jc w:val="left"/>
            </w:pPr>
            <w:r/>
            <w:r>
              <w:rPr>
                <w:rFonts w:ascii="Times New Roman" w:hAnsi="Times New Roman" w:eastAsia="Times New Roman"/>
                <w:b w:val="0"/>
                <w:i w:val="0"/>
                <w:sz w:val="22"/>
              </w:rPr>
              <w:t>Tháp F405 V5 + ốc, grommet</w:t>
            </w:r>
          </w:p>
        </w:tc>
        <w:tc>
          <w:tcPr>
            <w:tcW w:type="dxa" w:w="4535"/>
          </w:tcPr>
          <w:p>
            <w:pPr>
              <w:spacing w:before="40" w:after="40" w:line="264" w:lineRule="auto"/>
              <w:jc w:val="left"/>
            </w:pPr>
            <w:r/>
            <w:r>
              <w:rPr>
                <w:rFonts w:ascii="Times New Roman" w:hAnsi="Times New Roman" w:eastAsia="Times New Roman"/>
                <w:b w:val="0"/>
                <w:i w:val="0"/>
                <w:sz w:val="22"/>
              </w:rPr>
              <w:t>40 g</w:t>
            </w:r>
          </w:p>
        </w:tc>
      </w:tr>
      <w:tr>
        <w:tc>
          <w:tcPr>
            <w:tcW w:type="dxa" w:w="4535"/>
          </w:tcPr>
          <w:p>
            <w:pPr>
              <w:spacing w:before="40" w:after="40" w:line="264" w:lineRule="auto"/>
              <w:jc w:val="left"/>
            </w:pPr>
            <w:r/>
            <w:r>
              <w:rPr>
                <w:rFonts w:ascii="Times New Roman" w:hAnsi="Times New Roman" w:eastAsia="Times New Roman"/>
                <w:b w:val="0"/>
                <w:i w:val="0"/>
                <w:sz w:val="22"/>
              </w:rPr>
              <w:t>GPS M10 + la bàn + mast</w:t>
            </w:r>
          </w:p>
        </w:tc>
        <w:tc>
          <w:tcPr>
            <w:tcW w:type="dxa" w:w="4535"/>
          </w:tcPr>
          <w:p>
            <w:pPr>
              <w:spacing w:before="40" w:after="40" w:line="264" w:lineRule="auto"/>
              <w:jc w:val="left"/>
            </w:pPr>
            <w:r/>
            <w:r>
              <w:rPr>
                <w:rFonts w:ascii="Times New Roman" w:hAnsi="Times New Roman" w:eastAsia="Times New Roman"/>
                <w:b w:val="0"/>
                <w:i w:val="0"/>
                <w:sz w:val="22"/>
              </w:rPr>
              <w:t>40 g</w:t>
            </w:r>
          </w:p>
        </w:tc>
      </w:tr>
      <w:tr>
        <w:tc>
          <w:tcPr>
            <w:tcW w:type="dxa" w:w="4535"/>
          </w:tcPr>
          <w:p>
            <w:pPr>
              <w:spacing w:before="40" w:after="40" w:line="264" w:lineRule="auto"/>
              <w:jc w:val="left"/>
            </w:pPr>
            <w:r/>
            <w:r>
              <w:rPr>
                <w:rFonts w:ascii="Times New Roman" w:hAnsi="Times New Roman" w:eastAsia="Times New Roman"/>
                <w:b w:val="0"/>
                <w:i w:val="0"/>
                <w:sz w:val="22"/>
              </w:rPr>
              <w:t>Receiver iA6B</w:t>
            </w:r>
          </w:p>
        </w:tc>
        <w:tc>
          <w:tcPr>
            <w:tcW w:type="dxa" w:w="4535"/>
          </w:tcPr>
          <w:p>
            <w:pPr>
              <w:spacing w:before="40" w:after="40" w:line="264" w:lineRule="auto"/>
              <w:jc w:val="left"/>
            </w:pPr>
            <w:r/>
            <w:r>
              <w:rPr>
                <w:rFonts w:ascii="Times New Roman" w:hAnsi="Times New Roman" w:eastAsia="Times New Roman"/>
                <w:b w:val="0"/>
                <w:i w:val="0"/>
                <w:sz w:val="22"/>
              </w:rPr>
              <w:t>16 g</w:t>
            </w:r>
          </w:p>
        </w:tc>
      </w:tr>
      <w:tr>
        <w:tc>
          <w:tcPr>
            <w:tcW w:type="dxa" w:w="4535"/>
          </w:tcPr>
          <w:p>
            <w:pPr>
              <w:spacing w:before="40" w:after="40" w:line="264" w:lineRule="auto"/>
              <w:jc w:val="left"/>
            </w:pPr>
            <w:r/>
            <w:r>
              <w:rPr>
                <w:rFonts w:ascii="Times New Roman" w:hAnsi="Times New Roman" w:eastAsia="Times New Roman"/>
                <w:b w:val="0"/>
                <w:i w:val="0"/>
                <w:sz w:val="22"/>
              </w:rPr>
              <w:t>4 × cánh 1045</w:t>
            </w:r>
          </w:p>
        </w:tc>
        <w:tc>
          <w:tcPr>
            <w:tcW w:type="dxa" w:w="4535"/>
          </w:tcPr>
          <w:p>
            <w:pPr>
              <w:spacing w:before="40" w:after="40" w:line="264" w:lineRule="auto"/>
              <w:jc w:val="left"/>
            </w:pPr>
            <w:r/>
            <w:r>
              <w:rPr>
                <w:rFonts w:ascii="Times New Roman" w:hAnsi="Times New Roman" w:eastAsia="Times New Roman"/>
                <w:b w:val="0"/>
                <w:i w:val="0"/>
                <w:sz w:val="22"/>
              </w:rPr>
              <w:t>52 g</w:t>
            </w:r>
          </w:p>
        </w:tc>
      </w:tr>
      <w:tr>
        <w:tc>
          <w:tcPr>
            <w:tcW w:type="dxa" w:w="4535"/>
          </w:tcPr>
          <w:p>
            <w:pPr>
              <w:spacing w:before="40" w:after="40" w:line="264" w:lineRule="auto"/>
              <w:jc w:val="left"/>
            </w:pPr>
            <w:r/>
            <w:r>
              <w:rPr>
                <w:rFonts w:ascii="Times New Roman" w:hAnsi="Times New Roman" w:eastAsia="Times New Roman"/>
                <w:b w:val="0"/>
                <w:i w:val="0"/>
                <w:sz w:val="22"/>
              </w:rPr>
              <w:t>Dây, XT60, tụ, gen co</w:t>
            </w:r>
          </w:p>
        </w:tc>
        <w:tc>
          <w:tcPr>
            <w:tcW w:type="dxa" w:w="4535"/>
          </w:tcPr>
          <w:p>
            <w:pPr>
              <w:spacing w:before="40" w:after="40" w:line="264" w:lineRule="auto"/>
              <w:jc w:val="left"/>
            </w:pPr>
            <w:r/>
            <w:r>
              <w:rPr>
                <w:rFonts w:ascii="Times New Roman" w:hAnsi="Times New Roman" w:eastAsia="Times New Roman"/>
                <w:b w:val="0"/>
                <w:i w:val="0"/>
                <w:sz w:val="22"/>
              </w:rPr>
              <w:t>70 g</w:t>
            </w:r>
          </w:p>
        </w:tc>
      </w:tr>
      <w:tr>
        <w:tc>
          <w:tcPr>
            <w:tcW w:type="dxa" w:w="4535"/>
          </w:tcPr>
          <w:p>
            <w:pPr>
              <w:spacing w:before="40" w:after="40" w:line="264" w:lineRule="auto"/>
              <w:jc w:val="left"/>
            </w:pPr>
            <w:r/>
            <w:r>
              <w:rPr>
                <w:rFonts w:ascii="Times New Roman" w:hAnsi="Times New Roman" w:eastAsia="Times New Roman"/>
                <w:b w:val="0"/>
                <w:i w:val="0"/>
                <w:sz w:val="22"/>
              </w:rPr>
              <w:t>ESP32-CAM + anten + mount + damper</w:t>
            </w:r>
          </w:p>
        </w:tc>
        <w:tc>
          <w:tcPr>
            <w:tcW w:type="dxa" w:w="4535"/>
          </w:tcPr>
          <w:p>
            <w:pPr>
              <w:spacing w:before="40" w:after="40" w:line="264" w:lineRule="auto"/>
              <w:jc w:val="left"/>
            </w:pPr>
            <w:r/>
            <w:r>
              <w:rPr>
                <w:rFonts w:ascii="Times New Roman" w:hAnsi="Times New Roman" w:eastAsia="Times New Roman"/>
                <w:b w:val="0"/>
                <w:i w:val="0"/>
                <w:sz w:val="22"/>
              </w:rPr>
              <w:t>45 g</w:t>
            </w:r>
          </w:p>
        </w:tc>
      </w:tr>
      <w:tr>
        <w:tc>
          <w:tcPr>
            <w:tcW w:type="dxa" w:w="4535"/>
          </w:tcPr>
          <w:p>
            <w:pPr>
              <w:spacing w:before="40" w:after="40" w:line="264" w:lineRule="auto"/>
              <w:jc w:val="left"/>
            </w:pPr>
            <w:r/>
            <w:r>
              <w:rPr>
                <w:rFonts w:ascii="Times New Roman" w:hAnsi="Times New Roman" w:eastAsia="Times New Roman"/>
                <w:b w:val="0"/>
                <w:i w:val="0"/>
                <w:sz w:val="22"/>
              </w:rPr>
              <w:t>ESP32 bridge + 2 × UBEC</w:t>
            </w:r>
          </w:p>
        </w:tc>
        <w:tc>
          <w:tcPr>
            <w:tcW w:type="dxa" w:w="4535"/>
          </w:tcPr>
          <w:p>
            <w:pPr>
              <w:spacing w:before="40" w:after="40" w:line="264" w:lineRule="auto"/>
              <w:jc w:val="left"/>
            </w:pPr>
            <w:r/>
            <w:r>
              <w:rPr>
                <w:rFonts w:ascii="Times New Roman" w:hAnsi="Times New Roman" w:eastAsia="Times New Roman"/>
                <w:b w:val="0"/>
                <w:i w:val="0"/>
                <w:sz w:val="22"/>
              </w:rPr>
              <w:t>35 g</w:t>
            </w:r>
          </w:p>
        </w:tc>
      </w:tr>
      <w:tr>
        <w:tc>
          <w:tcPr>
            <w:tcW w:type="dxa" w:w="4535"/>
          </w:tcPr>
          <w:p>
            <w:pPr>
              <w:spacing w:before="40" w:after="40" w:line="264" w:lineRule="auto"/>
              <w:jc w:val="left"/>
            </w:pPr>
            <w:r/>
            <w:r>
              <w:rPr>
                <w:rFonts w:ascii="Times New Roman" w:hAnsi="Times New Roman" w:eastAsia="Times New Roman"/>
                <w:b w:val="0"/>
                <w:i w:val="0"/>
                <w:sz w:val="22"/>
              </w:rPr>
              <w:t>Velcro, dây rút, phụ kiện</w:t>
            </w:r>
          </w:p>
        </w:tc>
        <w:tc>
          <w:tcPr>
            <w:tcW w:type="dxa" w:w="4535"/>
          </w:tcPr>
          <w:p>
            <w:pPr>
              <w:spacing w:before="40" w:after="40" w:line="264" w:lineRule="auto"/>
              <w:jc w:val="left"/>
            </w:pPr>
            <w:r/>
            <w:r>
              <w:rPr>
                <w:rFonts w:ascii="Times New Roman" w:hAnsi="Times New Roman" w:eastAsia="Times New Roman"/>
                <w:b w:val="0"/>
                <w:i w:val="0"/>
                <w:sz w:val="22"/>
              </w:rPr>
              <w:t>30 g</w:t>
            </w:r>
          </w:p>
        </w:tc>
      </w:tr>
      <w:tr>
        <w:tc>
          <w:tcPr>
            <w:tcW w:type="dxa" w:w="4535"/>
          </w:tcPr>
          <w:p>
            <w:pPr>
              <w:spacing w:before="40" w:after="40" w:line="264" w:lineRule="auto"/>
              <w:jc w:val="left"/>
            </w:pPr>
            <w:r/>
            <w:r>
              <w:rPr>
                <w:rFonts w:ascii="Times New Roman" w:hAnsi="Times New Roman" w:eastAsia="Times New Roman"/>
                <w:b/>
                <w:i w:val="0"/>
                <w:sz w:val="22"/>
              </w:rPr>
              <w:t>Khối lượng khô</w:t>
            </w:r>
          </w:p>
        </w:tc>
        <w:tc>
          <w:tcPr>
            <w:tcW w:type="dxa" w:w="4535"/>
          </w:tcPr>
          <w:p>
            <w:pPr>
              <w:spacing w:before="40" w:after="40" w:line="264" w:lineRule="auto"/>
              <w:jc w:val="left"/>
            </w:pPr>
            <w:r/>
            <w:r>
              <w:rPr>
                <w:rFonts w:ascii="Times New Roman" w:hAnsi="Times New Roman" w:eastAsia="Times New Roman"/>
                <w:b/>
                <w:i w:val="0"/>
                <w:sz w:val="22"/>
              </w:rPr>
              <w:t>981 g</w:t>
            </w:r>
          </w:p>
        </w:tc>
      </w:tr>
      <w:tr>
        <w:tc>
          <w:tcPr>
            <w:tcW w:type="dxa" w:w="4535"/>
          </w:tcPr>
          <w:p>
            <w:pPr>
              <w:spacing w:before="40" w:after="40" w:line="264" w:lineRule="auto"/>
              <w:jc w:val="left"/>
            </w:pPr>
            <w:r/>
            <w:r>
              <w:rPr>
                <w:rFonts w:ascii="Times New Roman" w:hAnsi="Times New Roman" w:eastAsia="Times New Roman"/>
                <w:b w:val="0"/>
                <w:i w:val="0"/>
                <w:sz w:val="22"/>
              </w:rPr>
              <w:t>LiPo 4S 3000mAh</w:t>
            </w:r>
          </w:p>
        </w:tc>
        <w:tc>
          <w:tcPr>
            <w:tcW w:type="dxa" w:w="4535"/>
          </w:tcPr>
          <w:p>
            <w:pPr>
              <w:spacing w:before="40" w:after="40" w:line="264" w:lineRule="auto"/>
              <w:jc w:val="left"/>
            </w:pPr>
            <w:r/>
            <w:r>
              <w:rPr>
                <w:rFonts w:ascii="Times New Roman" w:hAnsi="Times New Roman" w:eastAsia="Times New Roman"/>
                <w:b w:val="0"/>
                <w:i w:val="0"/>
                <w:sz w:val="22"/>
              </w:rPr>
              <w:t>320 g</w:t>
            </w:r>
          </w:p>
        </w:tc>
      </w:tr>
      <w:tr>
        <w:tc>
          <w:tcPr>
            <w:tcW w:type="dxa" w:w="4535"/>
          </w:tcPr>
          <w:p>
            <w:pPr>
              <w:spacing w:before="40" w:after="40" w:line="264" w:lineRule="auto"/>
              <w:jc w:val="left"/>
            </w:pPr>
            <w:r/>
            <w:r>
              <w:rPr>
                <w:rFonts w:ascii="Times New Roman" w:hAnsi="Times New Roman" w:eastAsia="Times New Roman"/>
                <w:b/>
                <w:i w:val="0"/>
                <w:sz w:val="22"/>
              </w:rPr>
              <w:t>Khối lượng cất cánh (AUW)</w:t>
            </w:r>
          </w:p>
        </w:tc>
        <w:tc>
          <w:tcPr>
            <w:tcW w:type="dxa" w:w="4535"/>
          </w:tcPr>
          <w:p>
            <w:pPr>
              <w:spacing w:before="40" w:after="40" w:line="264" w:lineRule="auto"/>
              <w:jc w:val="left"/>
            </w:pPr>
            <w:r/>
            <w:r>
              <w:rPr>
                <w:rFonts w:ascii="Times New Roman" w:hAnsi="Times New Roman" w:eastAsia="Times New Roman"/>
                <w:b/>
                <w:i w:val="0"/>
                <w:sz w:val="22"/>
              </w:rPr>
              <w:t>≈ 1301 g</w:t>
            </w:r>
          </w:p>
        </w:tc>
      </w:tr>
    </w:tbl>
    <w:p>
      <w:pPr>
        <w:spacing w:after="80"/>
      </w:pPr>
    </w:p>
    <w:p>
      <w:r>
        <w:rPr>
          <w:rFonts w:ascii="Times New Roman" w:hAnsi="Times New Roman" w:eastAsia="Times New Roman"/>
          <w:b/>
          <w:i w:val="0"/>
          <w:sz w:val="26"/>
        </w:rPr>
        <w:t>Phân tích lực đẩy — đây là phép tính quyết định drone có bay được không:</w:t>
      </w:r>
    </w:p>
    <w:p>
      <w:r>
        <w:rPr>
          <w:rFonts w:ascii="Times New Roman" w:hAnsi="Times New Roman" w:eastAsia="Times New Roman"/>
          <w:b w:val="0"/>
          <w:i w:val="0"/>
          <w:sz w:val="26"/>
        </w:rPr>
        <w:t xml:space="preserve">Số đo công bố cho motor 2216 920KV là </w:t>
      </w:r>
      <w:r>
        <w:rPr>
          <w:rFonts w:ascii="Times New Roman" w:hAnsi="Times New Roman" w:eastAsia="Times New Roman"/>
          <w:b/>
          <w:i w:val="0"/>
          <w:sz w:val="26"/>
        </w:rPr>
        <w:t>680 g lực đẩy với cánh 10×4.7 ở 11.1 V (3S), dòng 14.5 A</w:t>
      </w:r>
      <w:r>
        <w:rPr>
          <w:rFonts w:ascii="Times New Roman" w:hAnsi="Times New Roman" w:eastAsia="Times New Roman"/>
          <w:b w:val="0"/>
          <w:i w:val="0"/>
          <w:sz w:val="26"/>
        </w:rPr>
        <w:t>. Cánh 1045 (10×4.5) cùng lớp, nên lấy an toàn khoảng 650 g mỗi motor trên 3S.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Chỉ tiêu</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3S 3000mAh</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4S 3000mAh (chọn)</w:t>
            </w:r>
          </w:p>
        </w:tc>
      </w:tr>
      <w:tr>
        <w:tc>
          <w:tcPr>
            <w:tcW w:type="dxa" w:w="3024"/>
          </w:tcPr>
          <w:p>
            <w:pPr>
              <w:spacing w:before="40" w:after="40" w:line="264" w:lineRule="auto"/>
              <w:jc w:val="left"/>
            </w:pPr>
            <w:r/>
            <w:r>
              <w:rPr>
                <w:rFonts w:ascii="Times New Roman" w:hAnsi="Times New Roman" w:eastAsia="Times New Roman"/>
                <w:b w:val="0"/>
                <w:i w:val="0"/>
                <w:sz w:val="22"/>
              </w:rPr>
              <w:t>Lực đẩy mỗi motor</w:t>
            </w:r>
          </w:p>
        </w:tc>
        <w:tc>
          <w:tcPr>
            <w:tcW w:type="dxa" w:w="3024"/>
          </w:tcPr>
          <w:p>
            <w:pPr>
              <w:spacing w:before="40" w:after="40" w:line="264" w:lineRule="auto"/>
              <w:jc w:val="left"/>
            </w:pPr>
            <w:r/>
            <w:r>
              <w:rPr>
                <w:rFonts w:ascii="Times New Roman" w:hAnsi="Times New Roman" w:eastAsia="Times New Roman"/>
                <w:b w:val="0"/>
                <w:i w:val="0"/>
                <w:sz w:val="22"/>
              </w:rPr>
              <w:t>≈ 650 g</w:t>
            </w:r>
          </w:p>
        </w:tc>
        <w:tc>
          <w:tcPr>
            <w:tcW w:type="dxa" w:w="3024"/>
          </w:tcPr>
          <w:p>
            <w:pPr>
              <w:spacing w:before="40" w:after="40" w:line="264" w:lineRule="auto"/>
              <w:jc w:val="left"/>
            </w:pPr>
            <w:r/>
            <w:r>
              <w:rPr>
                <w:rFonts w:ascii="Times New Roman" w:hAnsi="Times New Roman" w:eastAsia="Times New Roman"/>
                <w:b w:val="0"/>
                <w:i w:val="0"/>
                <w:sz w:val="22"/>
              </w:rPr>
              <w:t>≈ 950 g</w:t>
            </w:r>
          </w:p>
        </w:tc>
      </w:tr>
      <w:tr>
        <w:tc>
          <w:tcPr>
            <w:tcW w:type="dxa" w:w="3024"/>
          </w:tcPr>
          <w:p>
            <w:pPr>
              <w:spacing w:before="40" w:after="40" w:line="264" w:lineRule="auto"/>
              <w:jc w:val="left"/>
            </w:pPr>
            <w:r/>
            <w:r>
              <w:rPr>
                <w:rFonts w:ascii="Times New Roman" w:hAnsi="Times New Roman" w:eastAsia="Times New Roman"/>
                <w:b w:val="0"/>
                <w:i w:val="0"/>
                <w:sz w:val="22"/>
              </w:rPr>
              <w:t>Tổng lực đẩy 4 motor</w:t>
            </w:r>
          </w:p>
        </w:tc>
        <w:tc>
          <w:tcPr>
            <w:tcW w:type="dxa" w:w="3024"/>
          </w:tcPr>
          <w:p>
            <w:pPr>
              <w:spacing w:before="40" w:after="40" w:line="264" w:lineRule="auto"/>
              <w:jc w:val="left"/>
            </w:pPr>
            <w:r/>
            <w:r>
              <w:rPr>
                <w:rFonts w:ascii="Times New Roman" w:hAnsi="Times New Roman" w:eastAsia="Times New Roman"/>
                <w:b w:val="0"/>
                <w:i w:val="0"/>
                <w:sz w:val="22"/>
              </w:rPr>
              <w:t>≈ 2600 g</w:t>
            </w:r>
          </w:p>
        </w:tc>
        <w:tc>
          <w:tcPr>
            <w:tcW w:type="dxa" w:w="3024"/>
          </w:tcPr>
          <w:p>
            <w:pPr>
              <w:spacing w:before="40" w:after="40" w:line="264" w:lineRule="auto"/>
              <w:jc w:val="left"/>
            </w:pPr>
            <w:r/>
            <w:r>
              <w:rPr>
                <w:rFonts w:ascii="Times New Roman" w:hAnsi="Times New Roman" w:eastAsia="Times New Roman"/>
                <w:b w:val="0"/>
                <w:i w:val="0"/>
                <w:sz w:val="22"/>
              </w:rPr>
              <w:t>≈ 3800 g</w:t>
            </w:r>
          </w:p>
        </w:tc>
      </w:tr>
      <w:tr>
        <w:tc>
          <w:tcPr>
            <w:tcW w:type="dxa" w:w="3024"/>
          </w:tcPr>
          <w:p>
            <w:pPr>
              <w:spacing w:before="40" w:after="40" w:line="264" w:lineRule="auto"/>
              <w:jc w:val="left"/>
            </w:pPr>
            <w:r/>
            <w:r>
              <w:rPr>
                <w:rFonts w:ascii="Times New Roman" w:hAnsi="Times New Roman" w:eastAsia="Times New Roman"/>
                <w:b w:val="0"/>
                <w:i w:val="0"/>
                <w:sz w:val="22"/>
              </w:rPr>
              <w:t>Khối lượng cất cánh</w:t>
            </w:r>
          </w:p>
        </w:tc>
        <w:tc>
          <w:tcPr>
            <w:tcW w:type="dxa" w:w="3024"/>
          </w:tcPr>
          <w:p>
            <w:pPr>
              <w:spacing w:before="40" w:after="40" w:line="264" w:lineRule="auto"/>
              <w:jc w:val="left"/>
            </w:pPr>
            <w:r/>
            <w:r>
              <w:rPr>
                <w:rFonts w:ascii="Times New Roman" w:hAnsi="Times New Roman" w:eastAsia="Times New Roman"/>
                <w:b w:val="0"/>
                <w:i w:val="0"/>
                <w:sz w:val="22"/>
              </w:rPr>
              <w:t>1231 g</w:t>
            </w:r>
          </w:p>
        </w:tc>
        <w:tc>
          <w:tcPr>
            <w:tcW w:type="dxa" w:w="3024"/>
          </w:tcPr>
          <w:p>
            <w:pPr>
              <w:spacing w:before="40" w:after="40" w:line="264" w:lineRule="auto"/>
              <w:jc w:val="left"/>
            </w:pPr>
            <w:r/>
            <w:r>
              <w:rPr>
                <w:rFonts w:ascii="Times New Roman" w:hAnsi="Times New Roman" w:eastAsia="Times New Roman"/>
                <w:b w:val="0"/>
                <w:i w:val="0"/>
                <w:sz w:val="22"/>
              </w:rPr>
              <w:t>1301 g</w:t>
            </w:r>
          </w:p>
        </w:tc>
      </w:tr>
      <w:tr>
        <w:tc>
          <w:tcPr>
            <w:tcW w:type="dxa" w:w="3024"/>
          </w:tcPr>
          <w:p>
            <w:pPr>
              <w:spacing w:before="40" w:after="40" w:line="264" w:lineRule="auto"/>
              <w:jc w:val="left"/>
            </w:pPr>
            <w:r/>
            <w:r>
              <w:rPr>
                <w:rFonts w:ascii="Times New Roman" w:hAnsi="Times New Roman" w:eastAsia="Times New Roman"/>
                <w:b/>
                <w:i w:val="0"/>
                <w:sz w:val="22"/>
              </w:rPr>
              <w:t>Tỉ số lực đẩy / khối lượng</w:t>
            </w:r>
          </w:p>
        </w:tc>
        <w:tc>
          <w:tcPr>
            <w:tcW w:type="dxa" w:w="3024"/>
          </w:tcPr>
          <w:p>
            <w:pPr>
              <w:spacing w:before="40" w:after="40" w:line="264" w:lineRule="auto"/>
              <w:jc w:val="left"/>
            </w:pPr>
            <w:r/>
            <w:r>
              <w:rPr>
                <w:rFonts w:ascii="Times New Roman" w:hAnsi="Times New Roman" w:eastAsia="Times New Roman"/>
                <w:b w:val="0"/>
                <w:i w:val="0"/>
                <w:sz w:val="22"/>
              </w:rPr>
              <w:t>2.1 : 1</w:t>
            </w:r>
          </w:p>
        </w:tc>
        <w:tc>
          <w:tcPr>
            <w:tcW w:type="dxa" w:w="3024"/>
          </w:tcPr>
          <w:p>
            <w:pPr>
              <w:spacing w:before="40" w:after="40" w:line="264" w:lineRule="auto"/>
              <w:jc w:val="left"/>
            </w:pPr>
            <w:r/>
            <w:r>
              <w:rPr>
                <w:rFonts w:ascii="Times New Roman" w:hAnsi="Times New Roman" w:eastAsia="Times New Roman"/>
                <w:b/>
                <w:i w:val="0"/>
                <w:sz w:val="22"/>
              </w:rPr>
              <w:t>2.9 : 1</w:t>
            </w:r>
          </w:p>
        </w:tc>
      </w:tr>
      <w:tr>
        <w:tc>
          <w:tcPr>
            <w:tcW w:type="dxa" w:w="3024"/>
          </w:tcPr>
          <w:p>
            <w:pPr>
              <w:spacing w:before="40" w:after="40" w:line="264" w:lineRule="auto"/>
              <w:jc w:val="left"/>
            </w:pPr>
            <w:r/>
            <w:r>
              <w:rPr>
                <w:rFonts w:ascii="Times New Roman" w:hAnsi="Times New Roman" w:eastAsia="Times New Roman"/>
                <w:b w:val="0"/>
                <w:i w:val="0"/>
                <w:sz w:val="22"/>
              </w:rPr>
              <w:t>Ga treo ước tính</w:t>
            </w:r>
          </w:p>
        </w:tc>
        <w:tc>
          <w:tcPr>
            <w:tcW w:type="dxa" w:w="3024"/>
          </w:tcPr>
          <w:p>
            <w:pPr>
              <w:spacing w:before="40" w:after="40" w:line="264" w:lineRule="auto"/>
              <w:jc w:val="left"/>
            </w:pPr>
            <w:r/>
            <w:r>
              <w:rPr>
                <w:rFonts w:ascii="Times New Roman" w:hAnsi="Times New Roman" w:eastAsia="Times New Roman"/>
                <w:b w:val="0"/>
                <w:i w:val="0"/>
                <w:sz w:val="22"/>
              </w:rPr>
              <w:t>≈ 48 %</w:t>
            </w:r>
          </w:p>
        </w:tc>
        <w:tc>
          <w:tcPr>
            <w:tcW w:type="dxa" w:w="3024"/>
          </w:tcPr>
          <w:p>
            <w:pPr>
              <w:spacing w:before="40" w:after="40" w:line="264" w:lineRule="auto"/>
              <w:jc w:val="left"/>
            </w:pPr>
            <w:r/>
            <w:r>
              <w:rPr>
                <w:rFonts w:ascii="Times New Roman" w:hAnsi="Times New Roman" w:eastAsia="Times New Roman"/>
                <w:b w:val="0"/>
                <w:i w:val="0"/>
                <w:sz w:val="22"/>
              </w:rPr>
              <w:t>≈ 34 %</w:t>
            </w:r>
          </w:p>
        </w:tc>
      </w:tr>
      <w:tr>
        <w:tc>
          <w:tcPr>
            <w:tcW w:type="dxa" w:w="3024"/>
          </w:tcPr>
          <w:p>
            <w:pPr>
              <w:spacing w:before="40" w:after="40" w:line="264" w:lineRule="auto"/>
              <w:jc w:val="left"/>
            </w:pPr>
            <w:r/>
            <w:r>
              <w:rPr>
                <w:rFonts w:ascii="Times New Roman" w:hAnsi="Times New Roman" w:eastAsia="Times New Roman"/>
                <w:b w:val="0"/>
                <w:i w:val="0"/>
                <w:sz w:val="22"/>
              </w:rPr>
              <w:t>Thời gian bay ước tính</w:t>
            </w:r>
          </w:p>
        </w:tc>
        <w:tc>
          <w:tcPr>
            <w:tcW w:type="dxa" w:w="3024"/>
          </w:tcPr>
          <w:p>
            <w:pPr>
              <w:spacing w:before="40" w:after="40" w:line="264" w:lineRule="auto"/>
              <w:jc w:val="left"/>
            </w:pPr>
            <w:r/>
            <w:r>
              <w:rPr>
                <w:rFonts w:ascii="Times New Roman" w:hAnsi="Times New Roman" w:eastAsia="Times New Roman"/>
                <w:b w:val="0"/>
                <w:i w:val="0"/>
                <w:sz w:val="22"/>
              </w:rPr>
              <w:t>9 – 11 phút</w:t>
            </w:r>
          </w:p>
        </w:tc>
        <w:tc>
          <w:tcPr>
            <w:tcW w:type="dxa" w:w="3024"/>
          </w:tcPr>
          <w:p>
            <w:pPr>
              <w:spacing w:before="40" w:after="40" w:line="264" w:lineRule="auto"/>
              <w:jc w:val="left"/>
            </w:pPr>
            <w:r/>
            <w:r>
              <w:rPr>
                <w:rFonts w:ascii="Times New Roman" w:hAnsi="Times New Roman" w:eastAsia="Times New Roman"/>
                <w:b w:val="0"/>
                <w:i w:val="0"/>
                <w:sz w:val="22"/>
              </w:rPr>
              <w:t>12 – 15 phút</w:t>
            </w:r>
          </w:p>
        </w:tc>
      </w:tr>
    </w:tbl>
    <w:p>
      <w:pPr>
        <w:spacing w:after="80"/>
      </w:pPr>
    </w:p>
    <w:p>
      <w:r>
        <w:rPr>
          <w:rFonts w:ascii="Times New Roman" w:hAnsi="Times New Roman" w:eastAsia="Times New Roman"/>
          <w:b w:val="0"/>
          <w:i w:val="0"/>
          <w:sz w:val="26"/>
        </w:rPr>
        <w:t xml:space="preserve">Ngưỡng an toàn tối thiểu cho một nền tảng ổn định là 2:1. Cấu hình 3S </w:t>
      </w:r>
      <w:r>
        <w:rPr>
          <w:rFonts w:ascii="Times New Roman" w:hAnsi="Times New Roman" w:eastAsia="Times New Roman"/>
          <w:b/>
          <w:i w:val="0"/>
          <w:sz w:val="26"/>
        </w:rPr>
        <w:t>vẫn bay được</w:t>
      </w:r>
      <w:r>
        <w:rPr>
          <w:rFonts w:ascii="Times New Roman" w:hAnsi="Times New Roman" w:eastAsia="Times New Roman"/>
          <w:b w:val="0"/>
          <w:i w:val="0"/>
          <w:sz w:val="26"/>
        </w:rPr>
        <w:t xml:space="preserve"> nhưng ga treo 48% là cao: máy bay ì, yếu khi có gió, motor làm việc ở vùng kém hiệu quả nên bay ngắn hơn. </w:t>
      </w:r>
      <w:r>
        <w:rPr>
          <w:rFonts w:ascii="Times New Roman" w:hAnsi="Times New Roman" w:eastAsia="Times New Roman"/>
          <w:b/>
          <w:i w:val="0"/>
          <w:sz w:val="26"/>
        </w:rPr>
        <w:t>Cấu hình 4S được chọn</w:t>
      </w:r>
      <w:r>
        <w:rPr>
          <w:rFonts w:ascii="Times New Roman" w:hAnsi="Times New Roman" w:eastAsia="Times New Roman"/>
          <w:b w:val="0"/>
          <w:i w:val="0"/>
          <w:sz w:val="26"/>
        </w:rPr>
        <w:t xml:space="preserve"> vì lấy lại biên an toàn mà không phải đổi bất cứ linh kiện nào khác — ESC 55A hỗ trợ 3–6S.</w:t>
      </w:r>
    </w:p>
    <w:p>
      <w:r>
        <w:rPr>
          <w:rFonts w:ascii="Times New Roman" w:hAnsi="Times New Roman" w:eastAsia="Times New Roman"/>
          <w:b w:val="0"/>
          <w:i w:val="0"/>
          <w:sz w:val="26"/>
        </w:rPr>
        <w:t xml:space="preserve">Cơ sở đối chiếu: </w:t>
      </w:r>
      <w:r>
        <w:rPr>
          <w:rFonts w:ascii="Times New Roman" w:hAnsi="Times New Roman" w:eastAsia="Times New Roman"/>
          <w:b w:val="0"/>
          <w:i w:val="0"/>
          <w:color w:val="0B5394"/>
          <w:sz w:val="26"/>
          <w:u w:val="single"/>
        </w:rPr>
        <w:t>ArduPilot có trang tài liệu chính thức cho khung tham chiếu Holybro S500</w:t>
      </w:r>
      <w:r>
        <w:rPr>
          <w:rFonts w:ascii="Times New Roman" w:hAnsi="Times New Roman" w:eastAsia="Times New Roman"/>
          <w:b w:val="0"/>
          <w:i w:val="0"/>
          <w:sz w:val="26"/>
        </w:rPr>
        <w:t xml:space="preserve"> với </w:t>
      </w:r>
      <w:r>
        <w:rPr>
          <w:rFonts w:ascii="Times New Roman" w:hAnsi="Times New Roman" w:eastAsia="Times New Roman"/>
          <w:b/>
          <w:i w:val="0"/>
          <w:sz w:val="26"/>
        </w:rPr>
        <w:t>đúng cấu hình này</w:t>
      </w:r>
      <w:r>
        <w:rPr>
          <w:rFonts w:ascii="Times New Roman" w:hAnsi="Times New Roman" w:eastAsia="Times New Roman"/>
          <w:b w:val="0"/>
          <w:i w:val="0"/>
          <w:sz w:val="26"/>
        </w:rPr>
        <w:t xml:space="preserve"> — motor 2216, cánh 1045, pin 3S hoặc 4S dung lượng 3300–5300 mAh — và cung cấp sẵn file tham số đã tinh chỉnh để nạp vào ArduPilot. Bản S500 V2 của Holybro công bố </w:t>
      </w:r>
      <w:r>
        <w:rPr>
          <w:rFonts w:ascii="Times New Roman" w:hAnsi="Times New Roman" w:eastAsia="Times New Roman"/>
          <w:b/>
          <w:i w:val="0"/>
          <w:sz w:val="26"/>
        </w:rPr>
        <w:t>tải trọng tối đa 1500 g chưa tính pin</w:t>
      </w:r>
      <w:r>
        <w:rPr>
          <w:rFonts w:ascii="Times New Roman" w:hAnsi="Times New Roman" w:eastAsia="Times New Roman"/>
          <w:b w:val="0"/>
          <w:i w:val="0"/>
          <w:sz w:val="26"/>
        </w:rPr>
        <w:t>; payload của đề tài này chỉ khoảng 80 g.</w:t>
      </w:r>
    </w:p>
    <w:p>
      <w:pPr>
        <w:spacing w:before="120" w:after="160"/>
        <w:ind w:left="454"/>
        <w:shd w:val="clear" w:color="auto" w:fill="FFF4E0"/>
      </w:pPr>
      <w:r>
        <w:rPr>
          <w:rFonts w:ascii="Times New Roman" w:hAnsi="Times New Roman" w:eastAsia="Times New Roman"/>
          <w:b/>
          <w:i/>
          <w:sz w:val="26"/>
        </w:rPr>
        <w:t>Bắt buộc đo thật trước lần bay đầu.</w:t>
      </w:r>
      <w:r>
        <w:rPr>
          <w:rFonts w:ascii="Times New Roman" w:hAnsi="Times New Roman" w:eastAsia="Times New Roman"/>
          <w:b w:val="0"/>
          <w:i/>
          <w:sz w:val="26"/>
        </w:rPr>
        <w:t xml:space="preserve"> Mọi con số trên là ước lượng từ tài liệu. Quy trình đo: bắt cố định một cánh tay khung xuống bàn với motor hướng </w:t>
      </w:r>
      <w:r>
        <w:rPr>
          <w:rFonts w:ascii="Times New Roman" w:hAnsi="Times New Roman" w:eastAsia="Times New Roman"/>
          <w:b/>
          <w:i/>
          <w:sz w:val="26"/>
        </w:rPr>
        <w:t>xuống dưới</w:t>
      </w:r>
      <w:r>
        <w:rPr>
          <w:rFonts w:ascii="Times New Roman" w:hAnsi="Times New Roman" w:eastAsia="Times New Roman"/>
          <w:b w:val="0"/>
          <w:i/>
          <w:sz w:val="26"/>
        </w:rPr>
        <w:t xml:space="preserve">, đặt lên cân điện tử, tháo hết vật cản, đeo kính bảo hộ, gắn cánh, rồi dùng Motor Test trong Mission Planner chạy lần lượt 25 / 50 / 75 / 100 % và ghi số gam. Nhân 4 rồi chia cho khối lượng cất cánh đo được. </w:t>
      </w:r>
      <w:r>
        <w:rPr>
          <w:rFonts w:ascii="Times New Roman" w:hAnsi="Times New Roman" w:eastAsia="Times New Roman"/>
          <w:b/>
          <w:i/>
          <w:sz w:val="26"/>
        </w:rPr>
        <w:t>Nếu tỉ số dưới 2:1 thì đổi pin hoặc đổi sang cánh 1047 / 1147 TRƯỚC khi cất cánh.</w:t>
      </w:r>
    </w:p>
    <w:p>
      <w:r>
        <w:rPr>
          <w:rFonts w:ascii="Times New Roman" w:hAnsi="Times New Roman" w:eastAsia="Times New Roman"/>
          <w:b/>
          <w:i w:val="0"/>
          <w:sz w:val="26"/>
        </w:rPr>
        <w:t>Phương án dự phòng nếu buộc phải dùng 3S:</w:t>
      </w:r>
      <w:r>
        <w:rPr>
          <w:rFonts w:ascii="Times New Roman" w:hAnsi="Times New Roman" w:eastAsia="Times New Roman"/>
          <w:b w:val="0"/>
          <w:i w:val="0"/>
          <w:sz w:val="26"/>
        </w:rPr>
        <w:t xml:space="preserve"> thay cánh 1045 bằng </w:t>
      </w:r>
      <w:r>
        <w:rPr>
          <w:rFonts w:ascii="Times New Roman" w:hAnsi="Times New Roman" w:eastAsia="Times New Roman"/>
          <w:b/>
          <w:i w:val="0"/>
          <w:sz w:val="26"/>
        </w:rPr>
        <w:t>1047 hoặc 1147</w:t>
      </w:r>
      <w:r>
        <w:rPr>
          <w:rFonts w:ascii="Times New Roman" w:hAnsi="Times New Roman" w:eastAsia="Times New Roman"/>
          <w:b w:val="0"/>
          <w:i w:val="0"/>
          <w:sz w:val="26"/>
        </w:rPr>
        <w:t xml:space="preserve"> để bù lực đẩy, đồng thời cắt bớt khối lượng không thiết yếu.</w:t>
      </w:r>
    </w:p>
    <w:p>
      <w:pPr>
        <w:pStyle w:val="Heading2"/>
        <w:spacing w:before="280" w:after="120" w:line="276" w:lineRule="auto"/>
        <w:jc w:val="left"/>
      </w:pPr>
      <w:r>
        <w:rPr>
          <w:rFonts w:ascii="Times New Roman" w:hAnsi="Times New Roman" w:eastAsia="Times New Roman"/>
          <w:b/>
          <w:i w:val="0"/>
          <w:color w:val="1F3B5C"/>
          <w:sz w:val="28"/>
        </w:rPr>
        <w:t>3.3. Sơ đồ đấu nối</w:t>
      </w:r>
    </w:p>
    <w:p>
      <w:pPr>
        <w:spacing w:before="120" w:after="160" w:line="240" w:lineRule="auto"/>
        <w:ind w:left="170"/>
        <w:jc w:val="left"/>
        <w:shd w:val="clear" w:color="auto" w:fill="F2F2F2"/>
      </w:pPr>
      <w:r>
        <w:rPr>
          <w:rFonts w:ascii="Consolas" w:hAnsi="Consolas" w:eastAsia="Consolas"/>
          <w:sz w:val="17"/>
        </w:rPr>
        <w:t>LiPo 3S ──XT60──┬── ESC 4in1 55A (tầng dưới)  ← tụ 1000µF hàn song song</w:t>
        <w:br/>
      </w:r>
      <w:r>
        <w:rPr>
          <w:rFonts w:ascii="Consolas" w:hAnsi="Consolas" w:eastAsia="Consolas"/>
          <w:sz w:val="17"/>
        </w:rPr>
        <w:t xml:space="preserve">                │        ├── M1..M4 ──► 4 × motor 2216</w:t>
        <w:br/>
      </w:r>
      <w:r>
        <w:rPr>
          <w:rFonts w:ascii="Consolas" w:hAnsi="Consolas" w:eastAsia="Consolas"/>
          <w:sz w:val="17"/>
        </w:rPr>
        <w:t xml:space="preserve">                │        └── cáp SH1.0 10-pin ──► FC F405 V5 (tầng trên)</w:t>
        <w:br/>
      </w:r>
      <w:r>
        <w:rPr>
          <w:rFonts w:ascii="Consolas" w:hAnsi="Consolas" w:eastAsia="Consolas"/>
          <w:sz w:val="17"/>
        </w:rPr>
        <w:t xml:space="preserve">                │                                   ├── SERIAL4 ──► GPS M10 + la bàn</w:t>
        <w:br/>
      </w:r>
      <w:r>
        <w:rPr>
          <w:rFonts w:ascii="Consolas" w:hAnsi="Consolas" w:eastAsia="Consolas"/>
          <w:sz w:val="17"/>
        </w:rPr>
        <w:t xml:space="preserve">                │                                   ├── SERIAL6 (chân R6) ──► iA6B (iBUS)</w:t>
        <w:br/>
      </w:r>
      <w:r>
        <w:rPr>
          <w:rFonts w:ascii="Consolas" w:hAnsi="Consolas" w:eastAsia="Consolas"/>
          <w:sz w:val="17"/>
        </w:rPr>
        <w:t xml:space="preserve">                │                                   ├── SERIAL2 ──► ESP32 bridge (MAVLink)</w:t>
        <w:br/>
      </w:r>
      <w:r>
        <w:rPr>
          <w:rFonts w:ascii="Consolas" w:hAnsi="Consolas" w:eastAsia="Consolas"/>
          <w:sz w:val="17"/>
        </w:rPr>
        <w:t xml:space="preserve">                │                                   └── buzzer</w:t>
        <w:br/>
      </w:r>
      <w:r>
        <w:rPr>
          <w:rFonts w:ascii="Consolas" w:hAnsi="Consolas" w:eastAsia="Consolas"/>
          <w:sz w:val="17"/>
        </w:rPr>
        <w:t xml:space="preserve">                │</w:t>
        <w:br/>
      </w:r>
      <w:r>
        <w:rPr>
          <w:rFonts w:ascii="Consolas" w:hAnsi="Consolas" w:eastAsia="Consolas"/>
          <w:sz w:val="17"/>
        </w:rPr>
        <w:t xml:space="preserve">                ├── UBEC #1 5V 3A ──► ESP32-CAM (5V/GND)</w:t>
        <w:br/>
      </w:r>
      <w:r>
        <w:rPr>
          <w:rFonts w:ascii="Consolas" w:hAnsi="Consolas" w:eastAsia="Consolas"/>
          <w:sz w:val="17"/>
        </w:rPr>
        <w:t xml:space="preserve">                └── UBEC #2 5V 3A ──► ESP32 bridge (5V/GND)</w:t>
      </w:r>
    </w:p>
    <w:p>
      <w:r>
        <w:rPr>
          <w:rFonts w:ascii="Times New Roman" w:hAnsi="Times New Roman" w:eastAsia="Times New Roman"/>
          <w:b w:val="0"/>
          <w:i w:val="0"/>
          <w:sz w:val="26"/>
        </w:rPr>
        <w:t>FC và ESP32 đều dùng UART mức 3.3V nên nối trực tiếp, không cần mạch chuyển mức. Nối chéo TX–RX và bắt buộc chung GND.</w:t>
      </w:r>
    </w:p>
    <w:p>
      <w:r>
        <w:rPr>
          <w:rFonts w:ascii="Times New Roman" w:hAnsi="Times New Roman" w:eastAsia="Times New Roman"/>
          <w:b/>
          <w:i w:val="0"/>
          <w:sz w:val="26"/>
        </w:rPr>
        <w:t>Không cấp nguồn ESP32 từ BEC của FC.</w:t>
      </w:r>
      <w:r>
        <w:rPr>
          <w:rFonts w:ascii="Times New Roman" w:hAnsi="Times New Roman" w:eastAsia="Times New Roman"/>
          <w:b w:val="0"/>
          <w:i w:val="0"/>
          <w:sz w:val="26"/>
        </w:rPr>
        <w:t xml:space="preserve"> BEC 5V của V5 chỉ 2A và đã chia sẻ cho GPS, receiver và buzzer. ESP32-CAM rút xung tới 400 mA khi phát ảnh; sụt áp trên đường này có thể làm reset FC hoặc sai số la bàn giữa lúc bay.</w:t>
      </w:r>
    </w:p>
    <w:p>
      <w:pPr>
        <w:pStyle w:val="Heading2"/>
        <w:spacing w:before="280" w:after="120" w:line="276" w:lineRule="auto"/>
        <w:jc w:val="left"/>
      </w:pPr>
      <w:r>
        <w:rPr>
          <w:rFonts w:ascii="Times New Roman" w:hAnsi="Times New Roman" w:eastAsia="Times New Roman"/>
          <w:b/>
          <w:i w:val="0"/>
          <w:color w:val="1F3B5C"/>
          <w:sz w:val="28"/>
        </w:rPr>
        <w:t>3.4. Bảng cổng nối tiếp ArduPilot cho F405 V5</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SERIAL</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Chức năng mặc định</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Sử dụng trong đề tài</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Tham số</w:t>
            </w:r>
          </w:p>
        </w:tc>
      </w:tr>
      <w:tr>
        <w:tc>
          <w:tcPr>
            <w:tcW w:type="dxa" w:w="2268"/>
          </w:tcPr>
          <w:p>
            <w:pPr>
              <w:spacing w:before="40" w:after="40" w:line="264" w:lineRule="auto"/>
              <w:jc w:val="left"/>
            </w:pPr>
            <w:r/>
            <w:r>
              <w:rPr>
                <w:rFonts w:ascii="Times New Roman" w:hAnsi="Times New Roman" w:eastAsia="Times New Roman"/>
                <w:b w:val="0"/>
                <w:i w:val="0"/>
                <w:sz w:val="22"/>
              </w:rPr>
              <w:t>SERIAL0</w:t>
            </w:r>
          </w:p>
        </w:tc>
        <w:tc>
          <w:tcPr>
            <w:tcW w:type="dxa" w:w="2268"/>
          </w:tcPr>
          <w:p>
            <w:pPr>
              <w:spacing w:before="40" w:after="40" w:line="264" w:lineRule="auto"/>
              <w:jc w:val="left"/>
            </w:pPr>
            <w:r/>
            <w:r>
              <w:rPr>
                <w:rFonts w:ascii="Times New Roman" w:hAnsi="Times New Roman" w:eastAsia="Times New Roman"/>
                <w:b w:val="0"/>
                <w:i w:val="0"/>
                <w:sz w:val="22"/>
              </w:rPr>
              <w:t>USB</w:t>
            </w:r>
          </w:p>
        </w:tc>
        <w:tc>
          <w:tcPr>
            <w:tcW w:type="dxa" w:w="2268"/>
          </w:tcPr>
          <w:p>
            <w:pPr>
              <w:spacing w:before="40" w:after="40" w:line="264" w:lineRule="auto"/>
              <w:jc w:val="left"/>
            </w:pPr>
            <w:r/>
            <w:r>
              <w:rPr>
                <w:rFonts w:ascii="Times New Roman" w:hAnsi="Times New Roman" w:eastAsia="Times New Roman"/>
                <w:b w:val="0"/>
                <w:i w:val="0"/>
                <w:sz w:val="22"/>
              </w:rPr>
              <w:t>Nạp firmware, Mission Planner</w:t>
            </w:r>
          </w:p>
        </w:tc>
        <w:tc>
          <w:tcPr>
            <w:tcW w:type="dxa" w:w="2268"/>
          </w:tcPr>
          <w:p>
            <w:pPr>
              <w:spacing w:before="40" w:after="40" w:line="264" w:lineRule="auto"/>
              <w:jc w:val="left"/>
            </w:pPr>
            <w:r/>
            <w:r>
              <w:rPr>
                <w:rFonts w:ascii="Times New Roman" w:hAnsi="Times New Roman" w:eastAsia="Times New Roman"/>
                <w:b w:val="0"/>
                <w:i w:val="0"/>
                <w:sz w:val="22"/>
              </w:rPr>
              <w:t>—</w:t>
            </w:r>
          </w:p>
        </w:tc>
      </w:tr>
      <w:tr>
        <w:tc>
          <w:tcPr>
            <w:tcW w:type="dxa" w:w="2268"/>
          </w:tcPr>
          <w:p>
            <w:pPr>
              <w:spacing w:before="40" w:after="40" w:line="264" w:lineRule="auto"/>
              <w:jc w:val="left"/>
            </w:pPr>
            <w:r/>
            <w:r>
              <w:rPr>
                <w:rFonts w:ascii="Times New Roman" w:hAnsi="Times New Roman" w:eastAsia="Times New Roman"/>
                <w:b w:val="0"/>
                <w:i w:val="0"/>
                <w:sz w:val="22"/>
              </w:rPr>
              <w:t>SERIAL1</w:t>
            </w:r>
          </w:p>
        </w:tc>
        <w:tc>
          <w:tcPr>
            <w:tcW w:type="dxa" w:w="2268"/>
          </w:tcPr>
          <w:p>
            <w:pPr>
              <w:spacing w:before="40" w:after="40" w:line="264" w:lineRule="auto"/>
              <w:jc w:val="left"/>
            </w:pPr>
            <w:r/>
            <w:r>
              <w:rPr>
                <w:rFonts w:ascii="Times New Roman" w:hAnsi="Times New Roman" w:eastAsia="Times New Roman"/>
                <w:b w:val="0"/>
                <w:i w:val="0"/>
                <w:sz w:val="22"/>
              </w:rPr>
              <w:t>Bluetooth nội bộ</w:t>
            </w:r>
          </w:p>
        </w:tc>
        <w:tc>
          <w:tcPr>
            <w:tcW w:type="dxa" w:w="2268"/>
          </w:tcPr>
          <w:p>
            <w:pPr>
              <w:spacing w:before="40" w:after="40" w:line="264" w:lineRule="auto"/>
              <w:jc w:val="left"/>
            </w:pPr>
            <w:r/>
            <w:r>
              <w:rPr>
                <w:rFonts w:ascii="Times New Roman" w:hAnsi="Times New Roman" w:eastAsia="Times New Roman"/>
                <w:b w:val="0"/>
                <w:i w:val="0"/>
                <w:sz w:val="22"/>
              </w:rPr>
              <w:t>Không dùng được</w:t>
            </w:r>
          </w:p>
        </w:tc>
        <w:tc>
          <w:tcPr>
            <w:tcW w:type="dxa" w:w="2268"/>
          </w:tcPr>
          <w:p>
            <w:pPr>
              <w:spacing w:before="40" w:after="40" w:line="264" w:lineRule="auto"/>
              <w:jc w:val="left"/>
            </w:pPr>
            <w:r/>
            <w:r>
              <w:rPr>
                <w:rFonts w:ascii="Times New Roman" w:hAnsi="Times New Roman" w:eastAsia="Times New Roman"/>
                <w:b w:val="0"/>
                <w:i w:val="0"/>
                <w:sz w:val="22"/>
              </w:rPr>
              <w:t>—</w:t>
            </w:r>
          </w:p>
        </w:tc>
      </w:tr>
      <w:tr>
        <w:tc>
          <w:tcPr>
            <w:tcW w:type="dxa" w:w="2268"/>
          </w:tcPr>
          <w:p>
            <w:pPr>
              <w:spacing w:before="40" w:after="40" w:line="264" w:lineRule="auto"/>
              <w:jc w:val="left"/>
            </w:pPr>
            <w:r/>
            <w:r>
              <w:rPr>
                <w:rFonts w:ascii="Times New Roman" w:hAnsi="Times New Roman" w:eastAsia="Times New Roman"/>
                <w:b w:val="0"/>
                <w:i w:val="0"/>
                <w:sz w:val="22"/>
              </w:rPr>
              <w:t>SERIAL2</w:t>
            </w:r>
          </w:p>
        </w:tc>
        <w:tc>
          <w:tcPr>
            <w:tcW w:type="dxa" w:w="2268"/>
          </w:tcPr>
          <w:p>
            <w:pPr>
              <w:spacing w:before="40" w:after="40" w:line="264" w:lineRule="auto"/>
              <w:jc w:val="left"/>
            </w:pPr>
            <w:r/>
            <w:r>
              <w:rPr>
                <w:rFonts w:ascii="Times New Roman" w:hAnsi="Times New Roman" w:eastAsia="Times New Roman"/>
                <w:b w:val="0"/>
                <w:i w:val="0"/>
                <w:sz w:val="22"/>
              </w:rPr>
              <w:t>UART2 tự do</w:t>
            </w:r>
          </w:p>
        </w:tc>
        <w:tc>
          <w:tcPr>
            <w:tcW w:type="dxa" w:w="2268"/>
          </w:tcPr>
          <w:p>
            <w:pPr>
              <w:spacing w:before="40" w:after="40" w:line="264" w:lineRule="auto"/>
              <w:jc w:val="left"/>
            </w:pPr>
            <w:r/>
            <w:r>
              <w:rPr>
                <w:rFonts w:ascii="Times New Roman" w:hAnsi="Times New Roman" w:eastAsia="Times New Roman"/>
                <w:b/>
                <w:i w:val="0"/>
                <w:sz w:val="22"/>
              </w:rPr>
              <w:t>Cầu MAVLink ESP32</w:t>
            </w:r>
          </w:p>
        </w:tc>
        <w:tc>
          <w:tcPr>
            <w:tcW w:type="dxa" w:w="2268"/>
          </w:tcPr>
          <w:p>
            <w:pPr>
              <w:spacing w:before="40" w:after="40" w:line="264" w:lineRule="auto"/>
              <w:jc w:val="left"/>
            </w:pPr>
            <w:r/>
            <w:r>
              <w:rPr>
                <w:rFonts w:ascii="Consolas" w:hAnsi="Consolas" w:eastAsia="Consolas"/>
                <w:b w:val="0"/>
                <w:i w:val="0"/>
                <w:color w:val="A03020"/>
                <w:sz w:val="20"/>
              </w:rPr>
              <w:t>SERIAL2_PROTOCOL = 2</w:t>
            </w:r>
            <w:r>
              <w:rPr>
                <w:rFonts w:ascii="Times New Roman" w:hAnsi="Times New Roman" w:eastAsia="Times New Roman"/>
                <w:b w:val="0"/>
                <w:i w:val="0"/>
                <w:sz w:val="22"/>
              </w:rPr>
              <w:t xml:space="preserve">, </w:t>
            </w:r>
            <w:r>
              <w:rPr>
                <w:rFonts w:ascii="Consolas" w:hAnsi="Consolas" w:eastAsia="Consolas"/>
                <w:b w:val="0"/>
                <w:i w:val="0"/>
                <w:color w:val="A03020"/>
                <w:sz w:val="20"/>
              </w:rPr>
              <w:t>SERIAL2_BAUD = 57</w:t>
            </w:r>
          </w:p>
        </w:tc>
      </w:tr>
      <w:tr>
        <w:tc>
          <w:tcPr>
            <w:tcW w:type="dxa" w:w="2268"/>
          </w:tcPr>
          <w:p>
            <w:pPr>
              <w:spacing w:before="40" w:after="40" w:line="264" w:lineRule="auto"/>
              <w:jc w:val="left"/>
            </w:pPr>
            <w:r/>
            <w:r>
              <w:rPr>
                <w:rFonts w:ascii="Times New Roman" w:hAnsi="Times New Roman" w:eastAsia="Times New Roman"/>
                <w:b w:val="0"/>
                <w:i w:val="0"/>
                <w:sz w:val="22"/>
              </w:rPr>
              <w:t>SERIAL3</w:t>
            </w:r>
          </w:p>
        </w:tc>
        <w:tc>
          <w:tcPr>
            <w:tcW w:type="dxa" w:w="2268"/>
          </w:tcPr>
          <w:p>
            <w:pPr>
              <w:spacing w:before="40" w:after="40" w:line="264" w:lineRule="auto"/>
              <w:jc w:val="left"/>
            </w:pPr>
            <w:r/>
            <w:r>
              <w:rPr>
                <w:rFonts w:ascii="Times New Roman" w:hAnsi="Times New Roman" w:eastAsia="Times New Roman"/>
                <w:b w:val="0"/>
                <w:i w:val="0"/>
                <w:sz w:val="22"/>
              </w:rPr>
              <w:t>DJI-VTX</w:t>
            </w:r>
          </w:p>
        </w:tc>
        <w:tc>
          <w:tcPr>
            <w:tcW w:type="dxa" w:w="2268"/>
          </w:tcPr>
          <w:p>
            <w:pPr>
              <w:spacing w:before="40" w:after="40" w:line="264" w:lineRule="auto"/>
              <w:jc w:val="left"/>
            </w:pPr>
            <w:r/>
            <w:r>
              <w:rPr>
                <w:rFonts w:ascii="Times New Roman" w:hAnsi="Times New Roman" w:eastAsia="Times New Roman"/>
                <w:b w:val="0"/>
                <w:i w:val="0"/>
                <w:sz w:val="22"/>
              </w:rPr>
              <w:t>Dự phòng</w:t>
            </w:r>
          </w:p>
        </w:tc>
        <w:tc>
          <w:tcPr>
            <w:tcW w:type="dxa" w:w="2268"/>
          </w:tcPr>
          <w:p>
            <w:pPr>
              <w:spacing w:before="40" w:after="40" w:line="264" w:lineRule="auto"/>
              <w:jc w:val="left"/>
            </w:pPr>
            <w:r/>
            <w:r>
              <w:rPr>
                <w:rFonts w:ascii="Times New Roman" w:hAnsi="Times New Roman" w:eastAsia="Times New Roman"/>
                <w:b w:val="0"/>
                <w:i w:val="0"/>
                <w:sz w:val="22"/>
              </w:rPr>
              <w:t>—</w:t>
            </w:r>
          </w:p>
        </w:tc>
      </w:tr>
      <w:tr>
        <w:tc>
          <w:tcPr>
            <w:tcW w:type="dxa" w:w="2268"/>
          </w:tcPr>
          <w:p>
            <w:pPr>
              <w:spacing w:before="40" w:after="40" w:line="264" w:lineRule="auto"/>
              <w:jc w:val="left"/>
            </w:pPr>
            <w:r/>
            <w:r>
              <w:rPr>
                <w:rFonts w:ascii="Times New Roman" w:hAnsi="Times New Roman" w:eastAsia="Times New Roman"/>
                <w:b w:val="0"/>
                <w:i w:val="0"/>
                <w:sz w:val="22"/>
              </w:rPr>
              <w:t>SERIAL4</w:t>
            </w:r>
          </w:p>
        </w:tc>
        <w:tc>
          <w:tcPr>
            <w:tcW w:type="dxa" w:w="2268"/>
          </w:tcPr>
          <w:p>
            <w:pPr>
              <w:spacing w:before="40" w:after="40" w:line="264" w:lineRule="auto"/>
              <w:jc w:val="left"/>
            </w:pPr>
            <w:r/>
            <w:r>
              <w:rPr>
                <w:rFonts w:ascii="Times New Roman" w:hAnsi="Times New Roman" w:eastAsia="Times New Roman"/>
                <w:b w:val="0"/>
                <w:i w:val="0"/>
                <w:sz w:val="22"/>
              </w:rPr>
              <w:t>GPS</w:t>
            </w:r>
          </w:p>
        </w:tc>
        <w:tc>
          <w:tcPr>
            <w:tcW w:type="dxa" w:w="2268"/>
          </w:tcPr>
          <w:p>
            <w:pPr>
              <w:spacing w:before="40" w:after="40" w:line="264" w:lineRule="auto"/>
              <w:jc w:val="left"/>
            </w:pPr>
            <w:r/>
            <w:r>
              <w:rPr>
                <w:rFonts w:ascii="Times New Roman" w:hAnsi="Times New Roman" w:eastAsia="Times New Roman"/>
                <w:b/>
                <w:i w:val="0"/>
                <w:sz w:val="22"/>
              </w:rPr>
              <w:t>GPS M10 + la bàn</w:t>
            </w:r>
          </w:p>
        </w:tc>
        <w:tc>
          <w:tcPr>
            <w:tcW w:type="dxa" w:w="2268"/>
          </w:tcPr>
          <w:p>
            <w:pPr>
              <w:spacing w:before="40" w:after="40" w:line="264" w:lineRule="auto"/>
              <w:jc w:val="left"/>
            </w:pPr>
            <w:r/>
            <w:r>
              <w:rPr>
                <w:rFonts w:ascii="Consolas" w:hAnsi="Consolas" w:eastAsia="Consolas"/>
                <w:b w:val="0"/>
                <w:i w:val="0"/>
                <w:color w:val="A03020"/>
                <w:sz w:val="20"/>
              </w:rPr>
              <w:t>SERIAL4_PROTOCOL = 5</w:t>
            </w:r>
          </w:p>
        </w:tc>
      </w:tr>
      <w:tr>
        <w:tc>
          <w:tcPr>
            <w:tcW w:type="dxa" w:w="2268"/>
          </w:tcPr>
          <w:p>
            <w:pPr>
              <w:spacing w:before="40" w:after="40" w:line="264" w:lineRule="auto"/>
              <w:jc w:val="left"/>
            </w:pPr>
            <w:r/>
            <w:r>
              <w:rPr>
                <w:rFonts w:ascii="Times New Roman" w:hAnsi="Times New Roman" w:eastAsia="Times New Roman"/>
                <w:b w:val="0"/>
                <w:i w:val="0"/>
                <w:sz w:val="22"/>
              </w:rPr>
              <w:t>SERIAL5</w:t>
            </w:r>
          </w:p>
        </w:tc>
        <w:tc>
          <w:tcPr>
            <w:tcW w:type="dxa" w:w="2268"/>
          </w:tcPr>
          <w:p>
            <w:pPr>
              <w:spacing w:before="40" w:after="40" w:line="264" w:lineRule="auto"/>
              <w:jc w:val="left"/>
            </w:pPr>
            <w:r/>
            <w:r>
              <w:rPr>
                <w:rFonts w:ascii="Times New Roman" w:hAnsi="Times New Roman" w:eastAsia="Times New Roman"/>
                <w:b w:val="0"/>
                <w:i w:val="0"/>
                <w:sz w:val="22"/>
              </w:rPr>
              <w:t>ESC Telemetry</w:t>
            </w:r>
          </w:p>
        </w:tc>
        <w:tc>
          <w:tcPr>
            <w:tcW w:type="dxa" w:w="2268"/>
          </w:tcPr>
          <w:p>
            <w:pPr>
              <w:spacing w:before="40" w:after="40" w:line="264" w:lineRule="auto"/>
              <w:jc w:val="left"/>
            </w:pPr>
            <w:r/>
            <w:r>
              <w:rPr>
                <w:rFonts w:ascii="Times New Roman" w:hAnsi="Times New Roman" w:eastAsia="Times New Roman"/>
                <w:b w:val="0"/>
                <w:i w:val="0"/>
                <w:sz w:val="22"/>
              </w:rPr>
              <w:t>Tự động</w:t>
            </w:r>
          </w:p>
        </w:tc>
        <w:tc>
          <w:tcPr>
            <w:tcW w:type="dxa" w:w="2268"/>
          </w:tcPr>
          <w:p>
            <w:pPr>
              <w:spacing w:before="40" w:after="40" w:line="264" w:lineRule="auto"/>
              <w:jc w:val="left"/>
            </w:pPr>
            <w:r/>
            <w:r>
              <w:rPr>
                <w:rFonts w:ascii="Times New Roman" w:hAnsi="Times New Roman" w:eastAsia="Times New Roman"/>
                <w:b w:val="0"/>
                <w:i w:val="0"/>
                <w:sz w:val="22"/>
              </w:rPr>
              <w:t>—</w:t>
            </w:r>
          </w:p>
        </w:tc>
      </w:tr>
      <w:tr>
        <w:tc>
          <w:tcPr>
            <w:tcW w:type="dxa" w:w="2268"/>
          </w:tcPr>
          <w:p>
            <w:pPr>
              <w:spacing w:before="40" w:after="40" w:line="264" w:lineRule="auto"/>
              <w:jc w:val="left"/>
            </w:pPr>
            <w:r/>
            <w:r>
              <w:rPr>
                <w:rFonts w:ascii="Times New Roman" w:hAnsi="Times New Roman" w:eastAsia="Times New Roman"/>
                <w:b w:val="0"/>
                <w:i w:val="0"/>
                <w:sz w:val="22"/>
              </w:rPr>
              <w:t>SERIAL6</w:t>
            </w:r>
          </w:p>
        </w:tc>
        <w:tc>
          <w:tcPr>
            <w:tcW w:type="dxa" w:w="2268"/>
          </w:tcPr>
          <w:p>
            <w:pPr>
              <w:spacing w:before="40" w:after="40" w:line="264" w:lineRule="auto"/>
              <w:jc w:val="left"/>
            </w:pPr>
            <w:r/>
            <w:r>
              <w:rPr>
                <w:rFonts w:ascii="Times New Roman" w:hAnsi="Times New Roman" w:eastAsia="Times New Roman"/>
                <w:b w:val="0"/>
                <w:i w:val="0"/>
                <w:sz w:val="22"/>
              </w:rPr>
              <w:t>RC Input (chân R6)</w:t>
            </w:r>
          </w:p>
        </w:tc>
        <w:tc>
          <w:tcPr>
            <w:tcW w:type="dxa" w:w="2268"/>
          </w:tcPr>
          <w:p>
            <w:pPr>
              <w:spacing w:before="40" w:after="40" w:line="264" w:lineRule="auto"/>
              <w:jc w:val="left"/>
            </w:pPr>
            <w:r/>
            <w:r>
              <w:rPr>
                <w:rFonts w:ascii="Times New Roman" w:hAnsi="Times New Roman" w:eastAsia="Times New Roman"/>
                <w:b/>
                <w:i w:val="0"/>
                <w:sz w:val="22"/>
              </w:rPr>
              <w:t>Receiver iA6B</w:t>
            </w:r>
          </w:p>
        </w:tc>
        <w:tc>
          <w:tcPr>
            <w:tcW w:type="dxa" w:w="2268"/>
          </w:tcPr>
          <w:p>
            <w:pPr>
              <w:spacing w:before="40" w:after="40" w:line="264" w:lineRule="auto"/>
              <w:jc w:val="left"/>
            </w:pPr>
            <w:r/>
            <w:r>
              <w:rPr>
                <w:rFonts w:ascii="Consolas" w:hAnsi="Consolas" w:eastAsia="Consolas"/>
                <w:b w:val="0"/>
                <w:i w:val="0"/>
                <w:color w:val="A03020"/>
                <w:sz w:val="20"/>
              </w:rPr>
              <w:t>SERIAL6_PROTOCOL = 23</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3.5. Cảnh báo mua hàng — kiểm tra trước khi thanh toán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Vấn đề</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Hậu quả nếu sai</w:t>
            </w:r>
          </w:p>
        </w:tc>
      </w:tr>
      <w:tr>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i w:val="0"/>
                <w:sz w:val="22"/>
              </w:rPr>
              <w:t>F405 V5 không có la bàn onboard.</w:t>
            </w:r>
            <w:r>
              <w:rPr>
                <w:rFonts w:ascii="Times New Roman" w:hAnsi="Times New Roman" w:eastAsia="Times New Roman"/>
                <w:b w:val="0"/>
                <w:i w:val="0"/>
                <w:sz w:val="22"/>
              </w:rPr>
              <w:t xml:space="preserve"> GPS M10 phải là bản </w:t>
            </w:r>
            <w:r>
              <w:rPr>
                <w:rFonts w:ascii="Times New Roman" w:hAnsi="Times New Roman" w:eastAsia="Times New Roman"/>
                <w:b/>
                <w:i w:val="0"/>
                <w:sz w:val="22"/>
              </w:rPr>
              <w:t>GPS + Compass</w:t>
            </w:r>
          </w:p>
        </w:tc>
        <w:tc>
          <w:tcPr>
            <w:tcW w:type="dxa" w:w="3024"/>
          </w:tcPr>
          <w:p>
            <w:pPr>
              <w:spacing w:before="40" w:after="40" w:line="264" w:lineRule="auto"/>
              <w:jc w:val="left"/>
            </w:pPr>
            <w:r/>
            <w:r>
              <w:rPr>
                <w:rFonts w:ascii="Times New Roman" w:hAnsi="Times New Roman" w:eastAsia="Times New Roman"/>
                <w:b w:val="0"/>
                <w:i w:val="0"/>
                <w:sz w:val="22"/>
              </w:rPr>
              <w:t xml:space="preserve">Không có la bàn thì Loiter, RTL và Auto </w:t>
            </w:r>
            <w:r>
              <w:rPr>
                <w:rFonts w:ascii="Times New Roman" w:hAnsi="Times New Roman" w:eastAsia="Times New Roman"/>
                <w:b/>
                <w:i w:val="0"/>
                <w:sz w:val="22"/>
              </w:rPr>
              <w:t>không hoạt động</w:t>
            </w:r>
            <w:r>
              <w:rPr>
                <w:rFonts w:ascii="Times New Roman" w:hAnsi="Times New Roman" w:eastAsia="Times New Roman"/>
                <w:b w:val="0"/>
                <w:i w:val="0"/>
                <w:sz w:val="22"/>
              </w:rPr>
              <w:t xml:space="preserve"> — mất toàn bộ phần tự hành</w:t>
            </w:r>
          </w:p>
        </w:tc>
      </w:tr>
      <w:tr>
        <w:tc>
          <w:tcPr>
            <w:tcW w:type="dxa" w:w="3024"/>
          </w:tcPr>
          <w:p>
            <w:pPr>
              <w:spacing w:before="40" w:after="40" w:line="264" w:lineRule="auto"/>
              <w:jc w:val="left"/>
            </w:pPr>
            <w:r/>
            <w:r>
              <w:rPr>
                <w:rFonts w:ascii="Times New Roman" w:hAnsi="Times New Roman" w:eastAsia="Times New Roman"/>
                <w:b w:val="0"/>
                <w:i w:val="0"/>
                <w:sz w:val="22"/>
              </w:rPr>
              <w:t>2</w:t>
            </w:r>
          </w:p>
        </w:tc>
        <w:tc>
          <w:tcPr>
            <w:tcW w:type="dxa" w:w="3024"/>
          </w:tcPr>
          <w:p>
            <w:pPr>
              <w:spacing w:before="40" w:after="40" w:line="264" w:lineRule="auto"/>
              <w:jc w:val="left"/>
            </w:pPr>
            <w:r/>
            <w:r>
              <w:rPr>
                <w:rFonts w:ascii="Times New Roman" w:hAnsi="Times New Roman" w:eastAsia="Times New Roman"/>
                <w:b/>
                <w:i w:val="0"/>
                <w:sz w:val="22"/>
              </w:rPr>
              <w:t>iA6B chỉ có iBUS, không có SBUS</w:t>
            </w:r>
          </w:p>
        </w:tc>
        <w:tc>
          <w:tcPr>
            <w:tcW w:type="dxa" w:w="3024"/>
          </w:tcPr>
          <w:p>
            <w:pPr>
              <w:spacing w:before="40" w:after="40" w:line="264" w:lineRule="auto"/>
              <w:jc w:val="left"/>
            </w:pPr>
            <w:r/>
            <w:r>
              <w:rPr>
                <w:rFonts w:ascii="Times New Roman" w:hAnsi="Times New Roman" w:eastAsia="Times New Roman"/>
                <w:b w:val="0"/>
                <w:i w:val="0"/>
                <w:sz w:val="22"/>
              </w:rPr>
              <w:t xml:space="preserve">Đấu theo hướng dẫn SBUS sẽ không nhận tín hiệu; phải nối chân R6 và đặt </w:t>
            </w:r>
            <w:r>
              <w:rPr>
                <w:rFonts w:ascii="Consolas" w:hAnsi="Consolas" w:eastAsia="Consolas"/>
                <w:b w:val="0"/>
                <w:i w:val="0"/>
                <w:color w:val="A03020"/>
                <w:sz w:val="20"/>
              </w:rPr>
              <w:t>SERIAL6_PROTOCOL = 23</w:t>
            </w:r>
          </w:p>
        </w:tc>
      </w:tr>
      <w:tr>
        <w:tc>
          <w:tcPr>
            <w:tcW w:type="dxa" w:w="3024"/>
          </w:tcPr>
          <w:p>
            <w:pPr>
              <w:spacing w:before="40" w:after="40" w:line="264" w:lineRule="auto"/>
              <w:jc w:val="left"/>
            </w:pPr>
            <w:r/>
            <w:r>
              <w:rPr>
                <w:rFonts w:ascii="Times New Roman" w:hAnsi="Times New Roman" w:eastAsia="Times New Roman"/>
                <w:b w:val="0"/>
                <w:i w:val="0"/>
                <w:sz w:val="22"/>
              </w:rPr>
              <w:t>3</w:t>
            </w:r>
          </w:p>
        </w:tc>
        <w:tc>
          <w:tcPr>
            <w:tcW w:type="dxa" w:w="3024"/>
          </w:tcPr>
          <w:p>
            <w:pPr>
              <w:spacing w:before="40" w:after="40" w:line="264" w:lineRule="auto"/>
              <w:jc w:val="left"/>
            </w:pPr>
            <w:r/>
            <w:r>
              <w:rPr>
                <w:rFonts w:ascii="Times New Roman" w:hAnsi="Times New Roman" w:eastAsia="Times New Roman"/>
                <w:b/>
                <w:i w:val="0"/>
                <w:sz w:val="22"/>
              </w:rPr>
              <w:t>ESP32-CAM phải là bản có cổng IPEX</w:t>
            </w:r>
          </w:p>
        </w:tc>
        <w:tc>
          <w:tcPr>
            <w:tcW w:type="dxa" w:w="3024"/>
          </w:tcPr>
          <w:p>
            <w:pPr>
              <w:spacing w:before="40" w:after="40" w:line="264" w:lineRule="auto"/>
              <w:jc w:val="left"/>
            </w:pPr>
            <w:r/>
            <w:r>
              <w:rPr>
                <w:rFonts w:ascii="Times New Roman" w:hAnsi="Times New Roman" w:eastAsia="Times New Roman"/>
                <w:b w:val="0"/>
                <w:i w:val="0"/>
                <w:sz w:val="22"/>
              </w:rPr>
              <w:t>Bản anten PCB chỉ ổn định trong ~10 m, vô dụng cho drone. Hai bản nhìn gần giống hệt nhau</w:t>
            </w:r>
          </w:p>
        </w:tc>
      </w:tr>
      <w:tr>
        <w:tc>
          <w:tcPr>
            <w:tcW w:type="dxa" w:w="3024"/>
          </w:tcPr>
          <w:p>
            <w:pPr>
              <w:spacing w:before="40" w:after="40" w:line="264" w:lineRule="auto"/>
              <w:jc w:val="left"/>
            </w:pPr>
            <w:r/>
            <w:r>
              <w:rPr>
                <w:rFonts w:ascii="Times New Roman" w:hAnsi="Times New Roman" w:eastAsia="Times New Roman"/>
                <w:b w:val="0"/>
                <w:i w:val="0"/>
                <w:sz w:val="22"/>
              </w:rPr>
              <w:t>4</w:t>
            </w:r>
          </w:p>
        </w:tc>
        <w:tc>
          <w:tcPr>
            <w:tcW w:type="dxa" w:w="3024"/>
          </w:tcPr>
          <w:p>
            <w:pPr>
              <w:spacing w:before="40" w:after="40" w:line="264" w:lineRule="auto"/>
              <w:jc w:val="left"/>
            </w:pPr>
            <w:r/>
            <w:r>
              <w:rPr>
                <w:rFonts w:ascii="Times New Roman" w:hAnsi="Times New Roman" w:eastAsia="Times New Roman"/>
                <w:b/>
                <w:i w:val="0"/>
                <w:sz w:val="22"/>
              </w:rPr>
              <w:t>Tháp 4-in-1 nằm ở tâm khung</w:t>
            </w:r>
          </w:p>
        </w:tc>
        <w:tc>
          <w:tcPr>
            <w:tcW w:type="dxa" w:w="3024"/>
          </w:tcPr>
          <w:p>
            <w:pPr>
              <w:spacing w:before="40" w:after="40" w:line="264" w:lineRule="auto"/>
              <w:jc w:val="left"/>
            </w:pPr>
            <w:r/>
            <w:r>
              <w:rPr>
                <w:rFonts w:ascii="Times New Roman" w:hAnsi="Times New Roman" w:eastAsia="Times New Roman"/>
                <w:b w:val="0"/>
                <w:i w:val="0"/>
                <w:sz w:val="22"/>
              </w:rPr>
              <w:t>Dây motor từ đầu càng về giữa không đủ dài; cần thêm ~30 cm dây silicone 20AWG mỗi motor</w:t>
            </w:r>
          </w:p>
        </w:tc>
      </w:tr>
      <w:tr>
        <w:tc>
          <w:tcPr>
            <w:tcW w:type="dxa" w:w="3024"/>
          </w:tcPr>
          <w:p>
            <w:pPr>
              <w:spacing w:before="40" w:after="40" w:line="264" w:lineRule="auto"/>
              <w:jc w:val="left"/>
            </w:pPr>
            <w:r/>
            <w:r>
              <w:rPr>
                <w:rFonts w:ascii="Times New Roman" w:hAnsi="Times New Roman" w:eastAsia="Times New Roman"/>
                <w:b w:val="0"/>
                <w:i w:val="0"/>
                <w:sz w:val="22"/>
              </w:rPr>
              <w:t>5</w:t>
            </w:r>
          </w:p>
        </w:tc>
        <w:tc>
          <w:tcPr>
            <w:tcW w:type="dxa" w:w="3024"/>
          </w:tcPr>
          <w:p>
            <w:pPr>
              <w:spacing w:before="40" w:after="40" w:line="264" w:lineRule="auto"/>
              <w:jc w:val="left"/>
            </w:pPr>
            <w:r/>
            <w:r>
              <w:rPr>
                <w:rFonts w:ascii="Times New Roman" w:hAnsi="Times New Roman" w:eastAsia="Times New Roman"/>
                <w:b/>
                <w:i w:val="0"/>
                <w:sz w:val="22"/>
              </w:rPr>
              <w:t>Tụ và dây XT60 là món rời, không hàn sẵn</w:t>
            </w:r>
          </w:p>
        </w:tc>
        <w:tc>
          <w:tcPr>
            <w:tcW w:type="dxa" w:w="3024"/>
          </w:tcPr>
          <w:p>
            <w:pPr>
              <w:spacing w:before="40" w:after="40" w:line="264" w:lineRule="auto"/>
              <w:jc w:val="left"/>
            </w:pPr>
            <w:r/>
            <w:r>
              <w:rPr>
                <w:rFonts w:ascii="Times New Roman" w:hAnsi="Times New Roman" w:eastAsia="Times New Roman"/>
                <w:b w:val="0"/>
                <w:i w:val="0"/>
                <w:sz w:val="22"/>
              </w:rPr>
              <w:t>Phải tự hàn 4 mối trên đường điện chính; tụ hóa có cực, hàn ngược là nổ</w:t>
            </w:r>
          </w:p>
        </w:tc>
      </w:tr>
      <w:tr>
        <w:tc>
          <w:tcPr>
            <w:tcW w:type="dxa" w:w="3024"/>
          </w:tcPr>
          <w:p>
            <w:pPr>
              <w:spacing w:before="40" w:after="40" w:line="264" w:lineRule="auto"/>
              <w:jc w:val="left"/>
            </w:pPr>
            <w:r/>
            <w:r>
              <w:rPr>
                <w:rFonts w:ascii="Times New Roman" w:hAnsi="Times New Roman" w:eastAsia="Times New Roman"/>
                <w:b w:val="0"/>
                <w:i w:val="0"/>
                <w:sz w:val="22"/>
              </w:rPr>
              <w:t>6</w:t>
            </w:r>
          </w:p>
        </w:tc>
        <w:tc>
          <w:tcPr>
            <w:tcW w:type="dxa" w:w="3024"/>
          </w:tcPr>
          <w:p>
            <w:pPr>
              <w:spacing w:before="40" w:after="40" w:line="264" w:lineRule="auto"/>
              <w:jc w:val="left"/>
            </w:pPr>
            <w:r/>
            <w:r>
              <w:rPr>
                <w:rFonts w:ascii="Times New Roman" w:hAnsi="Times New Roman" w:eastAsia="Times New Roman"/>
                <w:b/>
                <w:i w:val="0"/>
                <w:sz w:val="22"/>
              </w:rPr>
              <w:t>Smoke stopper chỉ có ở bản Deluxe</w:t>
            </w:r>
          </w:p>
        </w:tc>
        <w:tc>
          <w:tcPr>
            <w:tcW w:type="dxa" w:w="3024"/>
          </w:tcPr>
          <w:p>
            <w:pPr>
              <w:spacing w:before="40" w:after="40" w:line="264" w:lineRule="auto"/>
              <w:jc w:val="left"/>
            </w:pPr>
            <w:r/>
            <w:r>
              <w:rPr>
                <w:rFonts w:ascii="Times New Roman" w:hAnsi="Times New Roman" w:eastAsia="Times New Roman"/>
                <w:b w:val="0"/>
                <w:i w:val="0"/>
                <w:sz w:val="22"/>
              </w:rPr>
              <w:t>Đã chọn Deluxe nên có sẵn; nếu đổi sang Standard phải mua rời</w:t>
            </w:r>
          </w:p>
        </w:tc>
      </w:tr>
      <w:tr>
        <w:tc>
          <w:tcPr>
            <w:tcW w:type="dxa" w:w="3024"/>
          </w:tcPr>
          <w:p>
            <w:pPr>
              <w:spacing w:before="40" w:after="40" w:line="264" w:lineRule="auto"/>
              <w:jc w:val="left"/>
            </w:pPr>
            <w:r/>
            <w:r>
              <w:rPr>
                <w:rFonts w:ascii="Times New Roman" w:hAnsi="Times New Roman" w:eastAsia="Times New Roman"/>
                <w:b w:val="0"/>
                <w:i w:val="0"/>
                <w:sz w:val="22"/>
              </w:rPr>
              <w:t>7</w:t>
            </w:r>
          </w:p>
        </w:tc>
        <w:tc>
          <w:tcPr>
            <w:tcW w:type="dxa" w:w="3024"/>
          </w:tcPr>
          <w:p>
            <w:pPr>
              <w:spacing w:before="40" w:after="40" w:line="264" w:lineRule="auto"/>
              <w:jc w:val="left"/>
            </w:pPr>
            <w:r/>
            <w:r>
              <w:rPr>
                <w:rFonts w:ascii="Times New Roman" w:hAnsi="Times New Roman" w:eastAsia="Times New Roman"/>
                <w:b/>
                <w:i w:val="0"/>
                <w:sz w:val="22"/>
              </w:rPr>
              <w:t>Motor phải ghi rõ chịu được 3–4S</w:t>
            </w:r>
            <w:r>
              <w:rPr>
                <w:rFonts w:ascii="Times New Roman" w:hAnsi="Times New Roman" w:eastAsia="Times New Roman"/>
                <w:b w:val="0"/>
                <w:i w:val="0"/>
                <w:sz w:val="22"/>
              </w:rPr>
              <w:t>, UBEC phải nhận đầu vào 4S</w:t>
            </w:r>
          </w:p>
        </w:tc>
        <w:tc>
          <w:tcPr>
            <w:tcW w:type="dxa" w:w="3024"/>
          </w:tcPr>
          <w:p>
            <w:pPr>
              <w:spacing w:before="40" w:after="40" w:line="264" w:lineRule="auto"/>
              <w:jc w:val="left"/>
            </w:pPr>
            <w:r/>
            <w:r>
              <w:rPr>
                <w:rFonts w:ascii="Times New Roman" w:hAnsi="Times New Roman" w:eastAsia="Times New Roman"/>
                <w:b w:val="0"/>
                <w:i w:val="0"/>
                <w:sz w:val="22"/>
              </w:rPr>
              <w:t>Dùng pin 4S với motor chỉ chịu 3S sẽ cháy cuộn dây; UBEC chỉ nhận 3S sẽ hỏng ngay khi cắm</w:t>
            </w:r>
          </w:p>
        </w:tc>
      </w:tr>
      <w:tr>
        <w:tc>
          <w:tcPr>
            <w:tcW w:type="dxa" w:w="3024"/>
          </w:tcPr>
          <w:p>
            <w:pPr>
              <w:spacing w:before="40" w:after="40" w:line="264" w:lineRule="auto"/>
              <w:jc w:val="left"/>
            </w:pPr>
            <w:r/>
            <w:r>
              <w:rPr>
                <w:rFonts w:ascii="Times New Roman" w:hAnsi="Times New Roman" w:eastAsia="Times New Roman"/>
                <w:b w:val="0"/>
                <w:i w:val="0"/>
                <w:sz w:val="22"/>
              </w:rPr>
              <w:t>8</w:t>
            </w:r>
          </w:p>
        </w:tc>
        <w:tc>
          <w:tcPr>
            <w:tcW w:type="dxa" w:w="3024"/>
          </w:tcPr>
          <w:p>
            <w:pPr>
              <w:spacing w:before="40" w:after="40" w:line="264" w:lineRule="auto"/>
              <w:jc w:val="left"/>
            </w:pPr>
            <w:r/>
            <w:r>
              <w:rPr>
                <w:rFonts w:ascii="Times New Roman" w:hAnsi="Times New Roman" w:eastAsia="Times New Roman"/>
                <w:b w:val="0"/>
                <w:i w:val="0"/>
                <w:sz w:val="22"/>
              </w:rPr>
              <w:t>Mua dư cánh (cả 1045 và 1047), 1 motor, 2 càng dự phòng</w:t>
            </w:r>
          </w:p>
        </w:tc>
        <w:tc>
          <w:tcPr>
            <w:tcW w:type="dxa" w:w="3024"/>
          </w:tcPr>
          <w:p>
            <w:pPr>
              <w:spacing w:before="40" w:after="40" w:line="264" w:lineRule="auto"/>
              <w:jc w:val="left"/>
            </w:pPr>
            <w:r/>
            <w:r>
              <w:rPr>
                <w:rFonts w:ascii="Times New Roman" w:hAnsi="Times New Roman" w:eastAsia="Times New Roman"/>
                <w:b w:val="0"/>
                <w:i w:val="0"/>
                <w:sz w:val="22"/>
              </w:rPr>
              <w:t>Chờ hàng giữa kỳ có thể mất 1–2 tuần; cánh 1047 là phương án bù lực đẩy</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3.6. Bố trí linh kiện trên khung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Linh kiện</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Vị trí</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Ràng buộc</w:t>
            </w:r>
          </w:p>
        </w:tc>
      </w:tr>
      <w:tr>
        <w:tc>
          <w:tcPr>
            <w:tcW w:type="dxa" w:w="3024"/>
          </w:tcPr>
          <w:p>
            <w:pPr>
              <w:spacing w:before="40" w:after="40" w:line="264" w:lineRule="auto"/>
              <w:jc w:val="left"/>
            </w:pPr>
            <w:r/>
            <w:r>
              <w:rPr>
                <w:rFonts w:ascii="Times New Roman" w:hAnsi="Times New Roman" w:eastAsia="Times New Roman"/>
                <w:b w:val="0"/>
                <w:i w:val="0"/>
                <w:sz w:val="22"/>
              </w:rPr>
              <w:t>Flight controller</w:t>
            </w:r>
          </w:p>
        </w:tc>
        <w:tc>
          <w:tcPr>
            <w:tcW w:type="dxa" w:w="3024"/>
          </w:tcPr>
          <w:p>
            <w:pPr>
              <w:spacing w:before="40" w:after="40" w:line="264" w:lineRule="auto"/>
              <w:jc w:val="left"/>
            </w:pPr>
            <w:r/>
            <w:r>
              <w:rPr>
                <w:rFonts w:ascii="Times New Roman" w:hAnsi="Times New Roman" w:eastAsia="Times New Roman"/>
                <w:b w:val="0"/>
                <w:i w:val="0"/>
                <w:sz w:val="22"/>
              </w:rPr>
              <w:t>Tâm khung, trên grommet cao su</w:t>
            </w:r>
          </w:p>
        </w:tc>
        <w:tc>
          <w:tcPr>
            <w:tcW w:type="dxa" w:w="3024"/>
          </w:tcPr>
          <w:p>
            <w:pPr>
              <w:spacing w:before="40" w:after="40" w:line="264" w:lineRule="auto"/>
              <w:jc w:val="left"/>
            </w:pPr>
            <w:r/>
            <w:r>
              <w:rPr>
                <w:rFonts w:ascii="Times New Roman" w:hAnsi="Times New Roman" w:eastAsia="Times New Roman"/>
                <w:b/>
                <w:i w:val="0"/>
                <w:sz w:val="22"/>
              </w:rPr>
              <w:t>Mũi tên trên bo phải chỉ về phía trước</w:t>
            </w:r>
          </w:p>
        </w:tc>
      </w:tr>
      <w:tr>
        <w:tc>
          <w:tcPr>
            <w:tcW w:type="dxa" w:w="3024"/>
          </w:tcPr>
          <w:p>
            <w:pPr>
              <w:spacing w:before="40" w:after="40" w:line="264" w:lineRule="auto"/>
              <w:jc w:val="left"/>
            </w:pPr>
            <w:r/>
            <w:r>
              <w:rPr>
                <w:rFonts w:ascii="Times New Roman" w:hAnsi="Times New Roman" w:eastAsia="Times New Roman"/>
                <w:b w:val="0"/>
                <w:i w:val="0"/>
                <w:sz w:val="22"/>
              </w:rPr>
              <w:t>GPS + la bàn</w:t>
            </w:r>
          </w:p>
        </w:tc>
        <w:tc>
          <w:tcPr>
            <w:tcW w:type="dxa" w:w="3024"/>
          </w:tcPr>
          <w:p>
            <w:pPr>
              <w:spacing w:before="40" w:after="40" w:line="264" w:lineRule="auto"/>
              <w:jc w:val="left"/>
            </w:pPr>
            <w:r/>
            <w:r>
              <w:rPr>
                <w:rFonts w:ascii="Times New Roman" w:hAnsi="Times New Roman" w:eastAsia="Times New Roman"/>
                <w:b w:val="0"/>
                <w:i w:val="0"/>
                <w:sz w:val="22"/>
              </w:rPr>
              <w:t>Trên mast cao ≥ 8 cm, phía sau</w:t>
            </w:r>
          </w:p>
        </w:tc>
        <w:tc>
          <w:tcPr>
            <w:tcW w:type="dxa" w:w="3024"/>
          </w:tcPr>
          <w:p>
            <w:pPr>
              <w:spacing w:before="40" w:after="40" w:line="264" w:lineRule="auto"/>
              <w:jc w:val="left"/>
            </w:pPr>
            <w:r/>
            <w:r>
              <w:rPr>
                <w:rFonts w:ascii="Times New Roman" w:hAnsi="Times New Roman" w:eastAsia="Times New Roman"/>
                <w:b w:val="0"/>
                <w:i w:val="0"/>
                <w:sz w:val="22"/>
              </w:rPr>
              <w:t>Càng xa ESC và dây nguồn càng tốt — đây là linh kiện nhạy nhiễu từ nhất</w:t>
            </w:r>
          </w:p>
        </w:tc>
      </w:tr>
      <w:tr>
        <w:tc>
          <w:tcPr>
            <w:tcW w:type="dxa" w:w="3024"/>
          </w:tcPr>
          <w:p>
            <w:pPr>
              <w:spacing w:before="40" w:after="40" w:line="264" w:lineRule="auto"/>
              <w:jc w:val="left"/>
            </w:pPr>
            <w:r/>
            <w:r>
              <w:rPr>
                <w:rFonts w:ascii="Times New Roman" w:hAnsi="Times New Roman" w:eastAsia="Times New Roman"/>
                <w:b w:val="0"/>
                <w:i w:val="0"/>
                <w:sz w:val="22"/>
              </w:rPr>
              <w:t>ESP32-CAM</w:t>
            </w:r>
          </w:p>
        </w:tc>
        <w:tc>
          <w:tcPr>
            <w:tcW w:type="dxa" w:w="3024"/>
          </w:tcPr>
          <w:p>
            <w:pPr>
              <w:spacing w:before="40" w:after="40" w:line="264" w:lineRule="auto"/>
              <w:jc w:val="left"/>
            </w:pPr>
            <w:r/>
            <w:r>
              <w:rPr>
                <w:rFonts w:ascii="Times New Roman" w:hAnsi="Times New Roman" w:eastAsia="Times New Roman"/>
                <w:b w:val="0"/>
                <w:i w:val="0"/>
                <w:sz w:val="22"/>
              </w:rPr>
              <w:t>Dưới bụng, hướng nadir, qua damper cao su</w:t>
            </w:r>
          </w:p>
        </w:tc>
        <w:tc>
          <w:tcPr>
            <w:tcW w:type="dxa" w:w="3024"/>
          </w:tcPr>
          <w:p>
            <w:pPr>
              <w:spacing w:before="40" w:after="40" w:line="264" w:lineRule="auto"/>
              <w:jc w:val="left"/>
            </w:pPr>
            <w:r/>
            <w:r>
              <w:rPr>
                <w:rFonts w:ascii="Times New Roman" w:hAnsi="Times New Roman" w:eastAsia="Times New Roman"/>
                <w:b w:val="0"/>
                <w:i w:val="0"/>
                <w:sz w:val="22"/>
              </w:rPr>
              <w:t>Xa motor để giảm rung; chân đáp cao của S500 đảm bảo không vướng đất</w:t>
            </w:r>
          </w:p>
        </w:tc>
      </w:tr>
      <w:tr>
        <w:tc>
          <w:tcPr>
            <w:tcW w:type="dxa" w:w="3024"/>
          </w:tcPr>
          <w:p>
            <w:pPr>
              <w:spacing w:before="40" w:after="40" w:line="264" w:lineRule="auto"/>
              <w:jc w:val="left"/>
            </w:pPr>
            <w:r/>
            <w:r>
              <w:rPr>
                <w:rFonts w:ascii="Times New Roman" w:hAnsi="Times New Roman" w:eastAsia="Times New Roman"/>
                <w:b w:val="0"/>
                <w:i w:val="0"/>
                <w:sz w:val="22"/>
              </w:rPr>
              <w:t>ESP32 bridge</w:t>
            </w:r>
          </w:p>
        </w:tc>
        <w:tc>
          <w:tcPr>
            <w:tcW w:type="dxa" w:w="3024"/>
          </w:tcPr>
          <w:p>
            <w:pPr>
              <w:spacing w:before="40" w:after="40" w:line="264" w:lineRule="auto"/>
              <w:jc w:val="left"/>
            </w:pPr>
            <w:r/>
            <w:r>
              <w:rPr>
                <w:rFonts w:ascii="Times New Roman" w:hAnsi="Times New Roman" w:eastAsia="Times New Roman"/>
                <w:b w:val="0"/>
                <w:i w:val="0"/>
                <w:sz w:val="22"/>
              </w:rPr>
              <w:t>Tầng trên, anten hướng lên</w:t>
            </w:r>
          </w:p>
        </w:tc>
        <w:tc>
          <w:tcPr>
            <w:tcW w:type="dxa" w:w="3024"/>
          </w:tcPr>
          <w:p>
            <w:pPr>
              <w:spacing w:before="40" w:after="40" w:line="264" w:lineRule="auto"/>
              <w:jc w:val="left"/>
            </w:pPr>
            <w:r/>
            <w:r>
              <w:rPr>
                <w:rFonts w:ascii="Times New Roman" w:hAnsi="Times New Roman" w:eastAsia="Times New Roman"/>
                <w:b w:val="0"/>
                <w:i w:val="0"/>
                <w:sz w:val="22"/>
              </w:rPr>
              <w:t>Tách xa anten receiver — cả hai đều 2.4 GHz</w:t>
            </w:r>
          </w:p>
        </w:tc>
      </w:tr>
      <w:tr>
        <w:tc>
          <w:tcPr>
            <w:tcW w:type="dxa" w:w="3024"/>
          </w:tcPr>
          <w:p>
            <w:pPr>
              <w:spacing w:before="40" w:after="40" w:line="264" w:lineRule="auto"/>
              <w:jc w:val="left"/>
            </w:pPr>
            <w:r/>
            <w:r>
              <w:rPr>
                <w:rFonts w:ascii="Times New Roman" w:hAnsi="Times New Roman" w:eastAsia="Times New Roman"/>
                <w:b w:val="0"/>
                <w:i w:val="0"/>
                <w:sz w:val="22"/>
              </w:rPr>
              <w:t>2 × UBEC</w:t>
            </w:r>
          </w:p>
        </w:tc>
        <w:tc>
          <w:tcPr>
            <w:tcW w:type="dxa" w:w="3024"/>
          </w:tcPr>
          <w:p>
            <w:pPr>
              <w:spacing w:before="40" w:after="40" w:line="264" w:lineRule="auto"/>
              <w:jc w:val="left"/>
            </w:pPr>
            <w:r/>
            <w:r>
              <w:rPr>
                <w:rFonts w:ascii="Times New Roman" w:hAnsi="Times New Roman" w:eastAsia="Times New Roman"/>
                <w:b w:val="0"/>
                <w:i w:val="0"/>
                <w:sz w:val="22"/>
              </w:rPr>
              <w:t>Khoang giữa</w:t>
            </w:r>
          </w:p>
        </w:tc>
        <w:tc>
          <w:tcPr>
            <w:tcW w:type="dxa" w:w="3024"/>
          </w:tcPr>
          <w:p>
            <w:pPr>
              <w:spacing w:before="40" w:after="40" w:line="264" w:lineRule="auto"/>
              <w:jc w:val="left"/>
            </w:pPr>
            <w:r/>
            <w:r>
              <w:rPr>
                <w:rFonts w:ascii="Times New Roman" w:hAnsi="Times New Roman" w:eastAsia="Times New Roman"/>
                <w:b w:val="0"/>
                <w:i w:val="0"/>
                <w:sz w:val="22"/>
              </w:rPr>
              <w:t>Hàn nguồn vào PDB tích hợp của S500</w:t>
            </w:r>
          </w:p>
        </w:tc>
      </w:tr>
      <w:tr>
        <w:tc>
          <w:tcPr>
            <w:tcW w:type="dxa" w:w="3024"/>
          </w:tcPr>
          <w:p>
            <w:pPr>
              <w:spacing w:before="40" w:after="40" w:line="264" w:lineRule="auto"/>
              <w:jc w:val="left"/>
            </w:pPr>
            <w:r/>
            <w:r>
              <w:rPr>
                <w:rFonts w:ascii="Times New Roman" w:hAnsi="Times New Roman" w:eastAsia="Times New Roman"/>
                <w:b w:val="0"/>
                <w:i w:val="0"/>
                <w:sz w:val="22"/>
              </w:rPr>
              <w:t>Pin</w:t>
            </w:r>
          </w:p>
        </w:tc>
        <w:tc>
          <w:tcPr>
            <w:tcW w:type="dxa" w:w="3024"/>
          </w:tcPr>
          <w:p>
            <w:pPr>
              <w:spacing w:before="40" w:after="40" w:line="264" w:lineRule="auto"/>
              <w:jc w:val="left"/>
            </w:pPr>
            <w:r/>
            <w:r>
              <w:rPr>
                <w:rFonts w:ascii="Times New Roman" w:hAnsi="Times New Roman" w:eastAsia="Times New Roman"/>
                <w:b w:val="0"/>
                <w:i w:val="0"/>
                <w:sz w:val="22"/>
              </w:rPr>
              <w:t>Dán velcro dưới bụng</w:t>
            </w:r>
          </w:p>
        </w:tc>
        <w:tc>
          <w:tcPr>
            <w:tcW w:type="dxa" w:w="3024"/>
          </w:tcPr>
          <w:p>
            <w:pPr>
              <w:spacing w:before="40" w:after="40" w:line="264" w:lineRule="auto"/>
              <w:jc w:val="left"/>
            </w:pPr>
            <w:r/>
            <w:r>
              <w:rPr>
                <w:rFonts w:ascii="Times New Roman" w:hAnsi="Times New Roman" w:eastAsia="Times New Roman"/>
                <w:b w:val="0"/>
                <w:i w:val="0"/>
                <w:sz w:val="22"/>
              </w:rPr>
              <w:t>Dịch được tới lui để cân trọng tâm</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3.7. Đặc tính camera và kế hoạch bay</w:t>
      </w:r>
    </w:p>
    <w:p>
      <w:r>
        <w:rPr>
          <w:rFonts w:ascii="Times New Roman" w:hAnsi="Times New Roman" w:eastAsia="Times New Roman"/>
          <w:b w:val="0"/>
          <w:i w:val="0"/>
          <w:sz w:val="26"/>
        </w:rPr>
        <w:t>Tính toán cho OV2640 ống kính tiêu chuẩn (FOV chéo ~66°, tương đương HFOV 54.9° và VFOV 42.6°), độ phân giải VGA 640×480, hướng nhìn thẳng xuống:</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Độ cao</w:t>
            </w:r>
          </w:p>
        </w:tc>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Bề rộng khung</w:t>
            </w:r>
          </w:p>
        </w:tc>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Chiều sâu khung</w:t>
            </w:r>
          </w:p>
        </w:tc>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Điểm ảnh / mét</w:t>
            </w:r>
          </w:p>
        </w:tc>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Người đứng (~0.5 m)</w:t>
            </w:r>
          </w:p>
        </w:tc>
        <w:tc>
          <w:tcPr>
            <w:tcW w:type="dxa" w:w="1512"/>
            <w:shd w:val="clear" w:color="auto" w:fill="D9E2F3"/>
          </w:tcPr>
          <w:p>
            <w:pPr>
              <w:spacing w:before="40" w:after="40" w:line="264" w:lineRule="auto"/>
              <w:jc w:val="center"/>
            </w:pPr>
            <w:r>
              <w:rPr>
                <w:b/>
              </w:rPr>
            </w:r>
            <w:r>
              <w:rPr>
                <w:rFonts w:ascii="Times New Roman" w:hAnsi="Times New Roman" w:eastAsia="Times New Roman"/>
                <w:b/>
                <w:i w:val="0"/>
                <w:sz w:val="22"/>
              </w:rPr>
              <w:t>Người nằm (~1.7 m)</w:t>
            </w:r>
          </w:p>
        </w:tc>
      </w:tr>
      <w:tr>
        <w:tc>
          <w:tcPr>
            <w:tcW w:type="dxa" w:w="1512"/>
          </w:tcPr>
          <w:p>
            <w:pPr>
              <w:spacing w:before="40" w:after="40" w:line="264" w:lineRule="auto"/>
              <w:jc w:val="left"/>
            </w:pPr>
            <w:r/>
            <w:r>
              <w:rPr>
                <w:rFonts w:ascii="Times New Roman" w:hAnsi="Times New Roman" w:eastAsia="Times New Roman"/>
                <w:b w:val="0"/>
                <w:i w:val="0"/>
                <w:sz w:val="22"/>
              </w:rPr>
              <w:t>5 m</w:t>
            </w:r>
          </w:p>
        </w:tc>
        <w:tc>
          <w:tcPr>
            <w:tcW w:type="dxa" w:w="1512"/>
          </w:tcPr>
          <w:p>
            <w:pPr>
              <w:spacing w:before="40" w:after="40" w:line="264" w:lineRule="auto"/>
              <w:jc w:val="left"/>
            </w:pPr>
            <w:r/>
            <w:r>
              <w:rPr>
                <w:rFonts w:ascii="Times New Roman" w:hAnsi="Times New Roman" w:eastAsia="Times New Roman"/>
                <w:b w:val="0"/>
                <w:i w:val="0"/>
                <w:sz w:val="22"/>
              </w:rPr>
              <w:t>5.2 m</w:t>
            </w:r>
          </w:p>
        </w:tc>
        <w:tc>
          <w:tcPr>
            <w:tcW w:type="dxa" w:w="1512"/>
          </w:tcPr>
          <w:p>
            <w:pPr>
              <w:spacing w:before="40" w:after="40" w:line="264" w:lineRule="auto"/>
              <w:jc w:val="left"/>
            </w:pPr>
            <w:r/>
            <w:r>
              <w:rPr>
                <w:rFonts w:ascii="Times New Roman" w:hAnsi="Times New Roman" w:eastAsia="Times New Roman"/>
                <w:b w:val="0"/>
                <w:i w:val="0"/>
                <w:sz w:val="22"/>
              </w:rPr>
              <w:t>3.9 m</w:t>
            </w:r>
          </w:p>
        </w:tc>
        <w:tc>
          <w:tcPr>
            <w:tcW w:type="dxa" w:w="1512"/>
          </w:tcPr>
          <w:p>
            <w:pPr>
              <w:spacing w:before="40" w:after="40" w:line="264" w:lineRule="auto"/>
              <w:jc w:val="left"/>
            </w:pPr>
            <w:r/>
            <w:r>
              <w:rPr>
                <w:rFonts w:ascii="Times New Roman" w:hAnsi="Times New Roman" w:eastAsia="Times New Roman"/>
                <w:b w:val="0"/>
                <w:i w:val="0"/>
                <w:sz w:val="22"/>
              </w:rPr>
              <w:t>123 px/m</w:t>
            </w:r>
          </w:p>
        </w:tc>
        <w:tc>
          <w:tcPr>
            <w:tcW w:type="dxa" w:w="1512"/>
          </w:tcPr>
          <w:p>
            <w:pPr>
              <w:spacing w:before="40" w:after="40" w:line="264" w:lineRule="auto"/>
              <w:jc w:val="left"/>
            </w:pPr>
            <w:r/>
            <w:r>
              <w:rPr>
                <w:rFonts w:ascii="Times New Roman" w:hAnsi="Times New Roman" w:eastAsia="Times New Roman"/>
                <w:b w:val="0"/>
                <w:i w:val="0"/>
                <w:sz w:val="22"/>
              </w:rPr>
              <w:t>~62 px</w:t>
            </w:r>
          </w:p>
        </w:tc>
        <w:tc>
          <w:tcPr>
            <w:tcW w:type="dxa" w:w="1512"/>
          </w:tcPr>
          <w:p>
            <w:pPr>
              <w:spacing w:before="40" w:after="40" w:line="264" w:lineRule="auto"/>
              <w:jc w:val="left"/>
            </w:pPr>
            <w:r/>
            <w:r>
              <w:rPr>
                <w:rFonts w:ascii="Times New Roman" w:hAnsi="Times New Roman" w:eastAsia="Times New Roman"/>
                <w:b w:val="0"/>
                <w:i w:val="0"/>
                <w:sz w:val="22"/>
              </w:rPr>
              <w:t>~209 px</w:t>
            </w:r>
          </w:p>
        </w:tc>
      </w:tr>
      <w:tr>
        <w:tc>
          <w:tcPr>
            <w:tcW w:type="dxa" w:w="1512"/>
          </w:tcPr>
          <w:p>
            <w:pPr>
              <w:spacing w:before="40" w:after="40" w:line="264" w:lineRule="auto"/>
              <w:jc w:val="left"/>
            </w:pPr>
            <w:r/>
            <w:r>
              <w:rPr>
                <w:rFonts w:ascii="Times New Roman" w:hAnsi="Times New Roman" w:eastAsia="Times New Roman"/>
                <w:b w:val="0"/>
                <w:i w:val="0"/>
                <w:sz w:val="22"/>
              </w:rPr>
              <w:t>8 m</w:t>
            </w:r>
          </w:p>
        </w:tc>
        <w:tc>
          <w:tcPr>
            <w:tcW w:type="dxa" w:w="1512"/>
          </w:tcPr>
          <w:p>
            <w:pPr>
              <w:spacing w:before="40" w:after="40" w:line="264" w:lineRule="auto"/>
              <w:jc w:val="left"/>
            </w:pPr>
            <w:r/>
            <w:r>
              <w:rPr>
                <w:rFonts w:ascii="Times New Roman" w:hAnsi="Times New Roman" w:eastAsia="Times New Roman"/>
                <w:b w:val="0"/>
                <w:i w:val="0"/>
                <w:sz w:val="22"/>
              </w:rPr>
              <w:t>8.3 m</w:t>
            </w:r>
          </w:p>
        </w:tc>
        <w:tc>
          <w:tcPr>
            <w:tcW w:type="dxa" w:w="1512"/>
          </w:tcPr>
          <w:p>
            <w:pPr>
              <w:spacing w:before="40" w:after="40" w:line="264" w:lineRule="auto"/>
              <w:jc w:val="left"/>
            </w:pPr>
            <w:r/>
            <w:r>
              <w:rPr>
                <w:rFonts w:ascii="Times New Roman" w:hAnsi="Times New Roman" w:eastAsia="Times New Roman"/>
                <w:b w:val="0"/>
                <w:i w:val="0"/>
                <w:sz w:val="22"/>
              </w:rPr>
              <w:t>6.2 m</w:t>
            </w:r>
          </w:p>
        </w:tc>
        <w:tc>
          <w:tcPr>
            <w:tcW w:type="dxa" w:w="1512"/>
          </w:tcPr>
          <w:p>
            <w:pPr>
              <w:spacing w:before="40" w:after="40" w:line="264" w:lineRule="auto"/>
              <w:jc w:val="left"/>
            </w:pPr>
            <w:r/>
            <w:r>
              <w:rPr>
                <w:rFonts w:ascii="Times New Roman" w:hAnsi="Times New Roman" w:eastAsia="Times New Roman"/>
                <w:b w:val="0"/>
                <w:i w:val="0"/>
                <w:sz w:val="22"/>
              </w:rPr>
              <w:t>77 px/m</w:t>
            </w:r>
          </w:p>
        </w:tc>
        <w:tc>
          <w:tcPr>
            <w:tcW w:type="dxa" w:w="1512"/>
          </w:tcPr>
          <w:p>
            <w:pPr>
              <w:spacing w:before="40" w:after="40" w:line="264" w:lineRule="auto"/>
              <w:jc w:val="left"/>
            </w:pPr>
            <w:r/>
            <w:r>
              <w:rPr>
                <w:rFonts w:ascii="Times New Roman" w:hAnsi="Times New Roman" w:eastAsia="Times New Roman"/>
                <w:b w:val="0"/>
                <w:i w:val="0"/>
                <w:sz w:val="22"/>
              </w:rPr>
              <w:t>~38 px</w:t>
            </w:r>
          </w:p>
        </w:tc>
        <w:tc>
          <w:tcPr>
            <w:tcW w:type="dxa" w:w="1512"/>
          </w:tcPr>
          <w:p>
            <w:pPr>
              <w:spacing w:before="40" w:after="40" w:line="264" w:lineRule="auto"/>
              <w:jc w:val="left"/>
            </w:pPr>
            <w:r/>
            <w:r>
              <w:rPr>
                <w:rFonts w:ascii="Times New Roman" w:hAnsi="Times New Roman" w:eastAsia="Times New Roman"/>
                <w:b w:val="0"/>
                <w:i w:val="0"/>
                <w:sz w:val="22"/>
              </w:rPr>
              <w:t>~131 px</w:t>
            </w:r>
          </w:p>
        </w:tc>
      </w:tr>
      <w:tr>
        <w:tc>
          <w:tcPr>
            <w:tcW w:type="dxa" w:w="1512"/>
          </w:tcPr>
          <w:p>
            <w:pPr>
              <w:spacing w:before="40" w:after="40" w:line="264" w:lineRule="auto"/>
              <w:jc w:val="left"/>
            </w:pPr>
            <w:r/>
            <w:r>
              <w:rPr>
                <w:rFonts w:ascii="Times New Roman" w:hAnsi="Times New Roman" w:eastAsia="Times New Roman"/>
                <w:b w:val="0"/>
                <w:i w:val="0"/>
                <w:sz w:val="22"/>
              </w:rPr>
              <w:t>12 m</w:t>
            </w:r>
          </w:p>
        </w:tc>
        <w:tc>
          <w:tcPr>
            <w:tcW w:type="dxa" w:w="1512"/>
          </w:tcPr>
          <w:p>
            <w:pPr>
              <w:spacing w:before="40" w:after="40" w:line="264" w:lineRule="auto"/>
              <w:jc w:val="left"/>
            </w:pPr>
            <w:r/>
            <w:r>
              <w:rPr>
                <w:rFonts w:ascii="Times New Roman" w:hAnsi="Times New Roman" w:eastAsia="Times New Roman"/>
                <w:b w:val="0"/>
                <w:i w:val="0"/>
                <w:sz w:val="22"/>
              </w:rPr>
              <w:t>12.5 m</w:t>
            </w:r>
          </w:p>
        </w:tc>
        <w:tc>
          <w:tcPr>
            <w:tcW w:type="dxa" w:w="1512"/>
          </w:tcPr>
          <w:p>
            <w:pPr>
              <w:spacing w:before="40" w:after="40" w:line="264" w:lineRule="auto"/>
              <w:jc w:val="left"/>
            </w:pPr>
            <w:r/>
            <w:r>
              <w:rPr>
                <w:rFonts w:ascii="Times New Roman" w:hAnsi="Times New Roman" w:eastAsia="Times New Roman"/>
                <w:b w:val="0"/>
                <w:i w:val="0"/>
                <w:sz w:val="22"/>
              </w:rPr>
              <w:t>9.4 m</w:t>
            </w:r>
          </w:p>
        </w:tc>
        <w:tc>
          <w:tcPr>
            <w:tcW w:type="dxa" w:w="1512"/>
          </w:tcPr>
          <w:p>
            <w:pPr>
              <w:spacing w:before="40" w:after="40" w:line="264" w:lineRule="auto"/>
              <w:jc w:val="left"/>
            </w:pPr>
            <w:r/>
            <w:r>
              <w:rPr>
                <w:rFonts w:ascii="Times New Roman" w:hAnsi="Times New Roman" w:eastAsia="Times New Roman"/>
                <w:b w:val="0"/>
                <w:i w:val="0"/>
                <w:sz w:val="22"/>
              </w:rPr>
              <w:t>51 px/m</w:t>
            </w:r>
          </w:p>
        </w:tc>
        <w:tc>
          <w:tcPr>
            <w:tcW w:type="dxa" w:w="1512"/>
          </w:tcPr>
          <w:p>
            <w:pPr>
              <w:spacing w:before="40" w:after="40" w:line="264" w:lineRule="auto"/>
              <w:jc w:val="left"/>
            </w:pPr>
            <w:r/>
            <w:r>
              <w:rPr>
                <w:rFonts w:ascii="Times New Roman" w:hAnsi="Times New Roman" w:eastAsia="Times New Roman"/>
                <w:b w:val="0"/>
                <w:i w:val="0"/>
                <w:sz w:val="22"/>
              </w:rPr>
              <w:t>~26 px</w:t>
            </w:r>
          </w:p>
        </w:tc>
        <w:tc>
          <w:tcPr>
            <w:tcW w:type="dxa" w:w="1512"/>
          </w:tcPr>
          <w:p>
            <w:pPr>
              <w:spacing w:before="40" w:after="40" w:line="264" w:lineRule="auto"/>
              <w:jc w:val="left"/>
            </w:pPr>
            <w:r/>
            <w:r>
              <w:rPr>
                <w:rFonts w:ascii="Times New Roman" w:hAnsi="Times New Roman" w:eastAsia="Times New Roman"/>
                <w:b w:val="0"/>
                <w:i w:val="0"/>
                <w:sz w:val="22"/>
              </w:rPr>
              <w:t>~87 px</w:t>
            </w:r>
          </w:p>
        </w:tc>
      </w:tr>
      <w:tr>
        <w:tc>
          <w:tcPr>
            <w:tcW w:type="dxa" w:w="1512"/>
          </w:tcPr>
          <w:p>
            <w:pPr>
              <w:spacing w:before="40" w:after="40" w:line="264" w:lineRule="auto"/>
              <w:jc w:val="left"/>
            </w:pPr>
            <w:r/>
            <w:r>
              <w:rPr>
                <w:rFonts w:ascii="Times New Roman" w:hAnsi="Times New Roman" w:eastAsia="Times New Roman"/>
                <w:b w:val="0"/>
                <w:i w:val="0"/>
                <w:sz w:val="22"/>
              </w:rPr>
              <w:t>15 m</w:t>
            </w:r>
          </w:p>
        </w:tc>
        <w:tc>
          <w:tcPr>
            <w:tcW w:type="dxa" w:w="1512"/>
          </w:tcPr>
          <w:p>
            <w:pPr>
              <w:spacing w:before="40" w:after="40" w:line="264" w:lineRule="auto"/>
              <w:jc w:val="left"/>
            </w:pPr>
            <w:r/>
            <w:r>
              <w:rPr>
                <w:rFonts w:ascii="Times New Roman" w:hAnsi="Times New Roman" w:eastAsia="Times New Roman"/>
                <w:b w:val="0"/>
                <w:i w:val="0"/>
                <w:sz w:val="22"/>
              </w:rPr>
              <w:t>15.6 m</w:t>
            </w:r>
          </w:p>
        </w:tc>
        <w:tc>
          <w:tcPr>
            <w:tcW w:type="dxa" w:w="1512"/>
          </w:tcPr>
          <w:p>
            <w:pPr>
              <w:spacing w:before="40" w:after="40" w:line="264" w:lineRule="auto"/>
              <w:jc w:val="left"/>
            </w:pPr>
            <w:r/>
            <w:r>
              <w:rPr>
                <w:rFonts w:ascii="Times New Roman" w:hAnsi="Times New Roman" w:eastAsia="Times New Roman"/>
                <w:b w:val="0"/>
                <w:i w:val="0"/>
                <w:sz w:val="22"/>
              </w:rPr>
              <w:t>11.7 m</w:t>
            </w:r>
          </w:p>
        </w:tc>
        <w:tc>
          <w:tcPr>
            <w:tcW w:type="dxa" w:w="1512"/>
          </w:tcPr>
          <w:p>
            <w:pPr>
              <w:spacing w:before="40" w:after="40" w:line="264" w:lineRule="auto"/>
              <w:jc w:val="left"/>
            </w:pPr>
            <w:r/>
            <w:r>
              <w:rPr>
                <w:rFonts w:ascii="Times New Roman" w:hAnsi="Times New Roman" w:eastAsia="Times New Roman"/>
                <w:b w:val="0"/>
                <w:i w:val="0"/>
                <w:sz w:val="22"/>
              </w:rPr>
              <w:t>41 px/m</w:t>
            </w:r>
          </w:p>
        </w:tc>
        <w:tc>
          <w:tcPr>
            <w:tcW w:type="dxa" w:w="1512"/>
          </w:tcPr>
          <w:p>
            <w:pPr>
              <w:spacing w:before="40" w:after="40" w:line="264" w:lineRule="auto"/>
              <w:jc w:val="left"/>
            </w:pPr>
            <w:r/>
            <w:r>
              <w:rPr>
                <w:rFonts w:ascii="Times New Roman" w:hAnsi="Times New Roman" w:eastAsia="Times New Roman"/>
                <w:b w:val="0"/>
                <w:i w:val="0"/>
                <w:sz w:val="22"/>
              </w:rPr>
              <w:t>~21 px</w:t>
            </w:r>
          </w:p>
        </w:tc>
        <w:tc>
          <w:tcPr>
            <w:tcW w:type="dxa" w:w="1512"/>
          </w:tcPr>
          <w:p>
            <w:pPr>
              <w:spacing w:before="40" w:after="40" w:line="264" w:lineRule="auto"/>
              <w:jc w:val="left"/>
            </w:pPr>
            <w:r/>
            <w:r>
              <w:rPr>
                <w:rFonts w:ascii="Times New Roman" w:hAnsi="Times New Roman" w:eastAsia="Times New Roman"/>
                <w:b w:val="0"/>
                <w:i w:val="0"/>
                <w:sz w:val="22"/>
              </w:rPr>
              <w:t>~70 px</w:t>
            </w:r>
          </w:p>
        </w:tc>
      </w:tr>
    </w:tbl>
    <w:p>
      <w:pPr>
        <w:spacing w:after="80"/>
      </w:pPr>
    </w:p>
    <w:p>
      <w:r>
        <w:rPr>
          <w:rFonts w:ascii="Times New Roman" w:hAnsi="Times New Roman" w:eastAsia="Times New Roman"/>
          <w:b/>
          <w:i w:val="0"/>
          <w:sz w:val="26"/>
        </w:rPr>
        <w:t>Chọn độ cao làm việc: 6 – 8 m.</w:t>
      </w:r>
      <w:r>
        <w:rPr>
          <w:rFonts w:ascii="Times New Roman" w:hAnsi="Times New Roman" w:eastAsia="Times New Roman"/>
          <w:b w:val="0"/>
          <w:i w:val="0"/>
          <w:sz w:val="26"/>
        </w:rPr>
        <w:t xml:space="preserve"> Ở khoảng này người đứng chiếm 38–50 điểm ảnh — đủ cho bộ phát hiện kết hợp SAHI, đồng thời hạn chế sai lệch do parallax. Độ cao trở thành một biến trong ma trận thí nghiệm (mục 6.4).</w:t>
      </w:r>
    </w:p>
    <w:p>
      <w:r>
        <w:rPr>
          <w:rFonts w:ascii="Times New Roman" w:hAnsi="Times New Roman" w:eastAsia="Times New Roman"/>
          <w:b w:val="0"/>
          <w:i w:val="0"/>
          <w:sz w:val="26"/>
        </w:rPr>
        <w:t xml:space="preserve">Về tốc độ khung hình: để đạt chồng lấn dọc 80% khi bay 3 m/s ở độ cao 8 m chỉ cần khoảng 2.4 khung/giây. ESP32-CAM đạt 15–25 khung/giây ở VGA trên mạng cục bộ, tức dư biên gấp 6–10 lần. Tốc độ khung hình </w:t>
      </w:r>
      <w:r>
        <w:rPr>
          <w:rFonts w:ascii="Times New Roman" w:hAnsi="Times New Roman" w:eastAsia="Times New Roman"/>
          <w:b/>
          <w:i w:val="0"/>
          <w:sz w:val="26"/>
        </w:rPr>
        <w:t>không</w:t>
      </w:r>
      <w:r>
        <w:rPr>
          <w:rFonts w:ascii="Times New Roman" w:hAnsi="Times New Roman" w:eastAsia="Times New Roman"/>
          <w:b w:val="0"/>
          <w:i w:val="0"/>
          <w:sz w:val="26"/>
        </w:rPr>
        <w:t xml:space="preserve"> phải nút thắt; chất lượng ảnh mới là.</w:t>
      </w:r>
    </w:p>
    <w:p>
      <w:pPr>
        <w:spacing w:before="120" w:after="160"/>
        <w:ind w:left="454"/>
        <w:shd w:val="clear" w:color="auto" w:fill="FFF4E0"/>
      </w:pPr>
      <w:r>
        <w:rPr>
          <w:rFonts w:ascii="Times New Roman" w:hAnsi="Times New Roman" w:eastAsia="Times New Roman"/>
          <w:b/>
          <w:i/>
          <w:sz w:val="26"/>
        </w:rPr>
        <w:t>Lưu ý:</w:t>
      </w:r>
      <w:r>
        <w:rPr>
          <w:rFonts w:ascii="Times New Roman" w:hAnsi="Times New Roman" w:eastAsia="Times New Roman"/>
          <w:b w:val="0"/>
          <w:i/>
          <w:sz w:val="26"/>
        </w:rPr>
        <w:t xml:space="preserve"> Bảng trên dựa trên FOV danh nghĩa. Nhóm sẽ thay bằng giá trị đo thật từ ma trận nội tham số thu được ở bước hiệu chuẩn camera (mục 5.2).</w:t>
      </w:r>
    </w:p>
    <w:p>
      <w:r>
        <w:br w:type="page"/>
      </w:r>
    </w:p>
    <w:p>
      <w:pPr>
        <w:pStyle w:val="Heading1"/>
        <w:spacing w:before="280" w:after="120" w:line="276" w:lineRule="auto"/>
        <w:jc w:val="left"/>
      </w:pPr>
      <w:r>
        <w:rPr>
          <w:rFonts w:ascii="Times New Roman" w:hAnsi="Times New Roman" w:eastAsia="Times New Roman"/>
          <w:b/>
          <w:i w:val="0"/>
          <w:color w:val="1F3B5C"/>
          <w:sz w:val="34"/>
        </w:rPr>
        <w:t>4. THIẾT KẾ PHẦN MỀM</w:t>
      </w:r>
    </w:p>
    <w:p>
      <w:pPr>
        <w:pStyle w:val="Heading2"/>
        <w:spacing w:before="280" w:after="120" w:line="276" w:lineRule="auto"/>
        <w:jc w:val="left"/>
      </w:pPr>
      <w:r>
        <w:rPr>
          <w:rFonts w:ascii="Times New Roman" w:hAnsi="Times New Roman" w:eastAsia="Times New Roman"/>
          <w:b/>
          <w:i w:val="0"/>
          <w:color w:val="1F3B5C"/>
          <w:sz w:val="28"/>
        </w:rPr>
        <w:t>4.1. Cấu trúc mã nguồn</w:t>
      </w:r>
    </w:p>
    <w:p>
      <w:pPr>
        <w:spacing w:before="120" w:after="160" w:line="240" w:lineRule="auto"/>
        <w:ind w:left="170"/>
        <w:jc w:val="left"/>
        <w:shd w:val="clear" w:color="auto" w:fill="F2F2F2"/>
      </w:pPr>
      <w:r>
        <w:rPr>
          <w:rFonts w:ascii="Consolas" w:hAnsi="Consolas" w:eastAsia="Consolas"/>
          <w:sz w:val="17"/>
        </w:rPr>
        <w:t>uav-iot-cv/</w:t>
        <w:br/>
      </w:r>
      <w:r>
        <w:rPr>
          <w:rFonts w:ascii="Consolas" w:hAnsi="Consolas" w:eastAsia="Consolas"/>
          <w:sz w:val="17"/>
        </w:rPr>
        <w:t>├── backend/               # Python — trạm mặt đất</w:t>
        <w:br/>
      </w:r>
      <w:r>
        <w:rPr>
          <w:rFonts w:ascii="Consolas" w:hAnsi="Consolas" w:eastAsia="Consolas"/>
          <w:sz w:val="17"/>
        </w:rPr>
        <w:t>│   ├── app.py             # FastAPI, WebSocket, REST</w:t>
        <w:br/>
      </w:r>
      <w:r>
        <w:rPr>
          <w:rFonts w:ascii="Consolas" w:hAnsi="Consolas" w:eastAsia="Consolas"/>
          <w:sz w:val="17"/>
        </w:rPr>
        <w:t>│   ├── config.py</w:t>
        <w:br/>
      </w:r>
      <w:r>
        <w:rPr>
          <w:rFonts w:ascii="Consolas" w:hAnsi="Consolas" w:eastAsia="Consolas"/>
          <w:sz w:val="17"/>
        </w:rPr>
        <w:t>│   ├── mavlink/</w:t>
        <w:br/>
      </w:r>
      <w:r>
        <w:rPr>
          <w:rFonts w:ascii="Consolas" w:hAnsi="Consolas" w:eastAsia="Consolas"/>
          <w:sz w:val="17"/>
        </w:rPr>
        <w:t>│   │   ├── connection.py  # kết nối, heartbeat, tự nối lại</w:t>
        <w:br/>
      </w:r>
      <w:r>
        <w:rPr>
          <w:rFonts w:ascii="Consolas" w:hAnsi="Consolas" w:eastAsia="Consolas"/>
          <w:sz w:val="17"/>
        </w:rPr>
        <w:t>│   │   ├── telemetry.py   # đọc và chuẩn hóa telemetry</w:t>
        <w:br/>
      </w:r>
      <w:r>
        <w:rPr>
          <w:rFonts w:ascii="Consolas" w:hAnsi="Consolas" w:eastAsia="Consolas"/>
          <w:sz w:val="17"/>
        </w:rPr>
        <w:t>│   │   ├── control.py     # arm, mode, guided, dead-man switch</w:t>
        <w:br/>
      </w:r>
      <w:r>
        <w:rPr>
          <w:rFonts w:ascii="Consolas" w:hAnsi="Consolas" w:eastAsia="Consolas"/>
          <w:sz w:val="17"/>
        </w:rPr>
        <w:t>│   │   ├── mission.py     # tạo, kiểm tra, tải waypoint</w:t>
        <w:br/>
      </w:r>
      <w:r>
        <w:rPr>
          <w:rFonts w:ascii="Consolas" w:hAnsi="Consolas" w:eastAsia="Consolas"/>
          <w:sz w:val="17"/>
        </w:rPr>
        <w:t>│   │   └── safety.py      # geofence, kiểm tra tiền bay, failsafe</w:t>
        <w:br/>
      </w:r>
      <w:r>
        <w:rPr>
          <w:rFonts w:ascii="Consolas" w:hAnsi="Consolas" w:eastAsia="Consolas"/>
          <w:sz w:val="17"/>
        </w:rPr>
        <w:t>│   ├── vision/</w:t>
        <w:br/>
      </w:r>
      <w:r>
        <w:rPr>
          <w:rFonts w:ascii="Consolas" w:hAnsi="Consolas" w:eastAsia="Consolas"/>
          <w:sz w:val="17"/>
        </w:rPr>
        <w:t>│   │   ├── stream.py      # thu luồng MJPEG từ ESP32-CAM</w:t>
        <w:br/>
      </w:r>
      <w:r>
        <w:rPr>
          <w:rFonts w:ascii="Consolas" w:hAnsi="Consolas" w:eastAsia="Consolas"/>
          <w:sz w:val="17"/>
        </w:rPr>
        <w:t>│   │   ├── restore.py     # front-end khôi phục ảnh (giao diện thống nhất)</w:t>
        <w:br/>
      </w:r>
      <w:r>
        <w:rPr>
          <w:rFonts w:ascii="Consolas" w:hAnsi="Consolas" w:eastAsia="Consolas"/>
          <w:sz w:val="17"/>
        </w:rPr>
        <w:t>│   │   ├── detector.py    # YOLO + SAHI + ByteTrack</w:t>
        <w:br/>
      </w:r>
      <w:r>
        <w:rPr>
          <w:rFonts w:ascii="Consolas" w:hAnsi="Consolas" w:eastAsia="Consolas"/>
          <w:sz w:val="17"/>
        </w:rPr>
        <w:t>│   │   ├── geo.py         # chiếu tọa độ ảnh xuống mặt đất</w:t>
        <w:br/>
      </w:r>
      <w:r>
        <w:rPr>
          <w:rFonts w:ascii="Consolas" w:hAnsi="Consolas" w:eastAsia="Consolas"/>
          <w:sz w:val="17"/>
        </w:rPr>
        <w:t>│   │   ├── events.py      # sinh sự kiện, chống trùng lặp</w:t>
        <w:br/>
      </w:r>
      <w:r>
        <w:rPr>
          <w:rFonts w:ascii="Consolas" w:hAnsi="Consolas" w:eastAsia="Consolas"/>
          <w:sz w:val="17"/>
        </w:rPr>
        <w:t>│   │   └── recorder.py    # lưu ảnh và siêu dữ liệu</w:t>
        <w:br/>
      </w:r>
      <w:r>
        <w:rPr>
          <w:rFonts w:ascii="Consolas" w:hAnsi="Consolas" w:eastAsia="Consolas"/>
          <w:sz w:val="17"/>
        </w:rPr>
        <w:t>│   ├── mqtt/publisher.py</w:t>
        <w:br/>
      </w:r>
      <w:r>
        <w:rPr>
          <w:rFonts w:ascii="Consolas" w:hAnsi="Consolas" w:eastAsia="Consolas"/>
          <w:sz w:val="17"/>
        </w:rPr>
        <w:t>│   └── tests/</w:t>
        <w:br/>
      </w:r>
      <w:r>
        <w:rPr>
          <w:rFonts w:ascii="Consolas" w:hAnsi="Consolas" w:eastAsia="Consolas"/>
          <w:sz w:val="17"/>
        </w:rPr>
        <w:t>├── frontend/              # Web GCS thuần HTML/CSS/JS</w:t>
        <w:br/>
      </w:r>
      <w:r>
        <w:rPr>
          <w:rFonts w:ascii="Consolas" w:hAnsi="Consolas" w:eastAsia="Consolas"/>
          <w:sz w:val="17"/>
        </w:rPr>
        <w:t>│   ├── index.html</w:t>
        <w:br/>
      </w:r>
      <w:r>
        <w:rPr>
          <w:rFonts w:ascii="Consolas" w:hAnsi="Consolas" w:eastAsia="Consolas"/>
          <w:sz w:val="17"/>
        </w:rPr>
        <w:t>│   ├── telemetry.js  control.js  mission.js  map.js  video.js</w:t>
        <w:br/>
      </w:r>
      <w:r>
        <w:rPr>
          <w:rFonts w:ascii="Consolas" w:hAnsi="Consolas" w:eastAsia="Consolas"/>
          <w:sz w:val="17"/>
        </w:rPr>
        <w:t>├── esp32/</w:t>
        <w:br/>
      </w:r>
      <w:r>
        <w:rPr>
          <w:rFonts w:ascii="Consolas" w:hAnsi="Consolas" w:eastAsia="Consolas"/>
          <w:sz w:val="17"/>
        </w:rPr>
        <w:t>│   ├── camera/            # firmware ESP32-CAM + điều tiết thích ứng</w:t>
        <w:br/>
      </w:r>
      <w:r>
        <w:rPr>
          <w:rFonts w:ascii="Consolas" w:hAnsi="Consolas" w:eastAsia="Consolas"/>
          <w:sz w:val="17"/>
        </w:rPr>
        <w:t>│   └── mavlink_bridge/    # firmware cầu MAVLink</w:t>
        <w:br/>
      </w:r>
      <w:r>
        <w:rPr>
          <w:rFonts w:ascii="Consolas" w:hAnsi="Consolas" w:eastAsia="Consolas"/>
          <w:sz w:val="17"/>
        </w:rPr>
        <w:t>├── ml/</w:t>
        <w:br/>
      </w:r>
      <w:r>
        <w:rPr>
          <w:rFonts w:ascii="Consolas" w:hAnsi="Consolas" w:eastAsia="Consolas"/>
          <w:sz w:val="17"/>
        </w:rPr>
        <w:t>│   ├── scripts/</w:t>
        <w:br/>
      </w:r>
      <w:r>
        <w:rPr>
          <w:rFonts w:ascii="Consolas" w:hAnsi="Consolas" w:eastAsia="Consolas"/>
          <w:sz w:val="17"/>
        </w:rPr>
        <w:t>│   │   ├── measure_degradation.py   # đo hồ sơ suy giảm</w:t>
        <w:br/>
      </w:r>
      <w:r>
        <w:rPr>
          <w:rFonts w:ascii="Consolas" w:hAnsi="Consolas" w:eastAsia="Consolas"/>
          <w:sz w:val="17"/>
        </w:rPr>
        <w:t>│   │   ├── calibrate_camera.py      # hiệu chuẩn bàn cờ</w:t>
        <w:br/>
      </w:r>
      <w:r>
        <w:rPr>
          <w:rFonts w:ascii="Consolas" w:hAnsi="Consolas" w:eastAsia="Consolas"/>
          <w:sz w:val="17"/>
        </w:rPr>
        <w:t>│   │   ├── simulate_degradation.py  # sinh VisDrone-ESP32</w:t>
        <w:br/>
      </w:r>
      <w:r>
        <w:rPr>
          <w:rFonts w:ascii="Consolas" w:hAnsi="Consolas" w:eastAsia="Consolas"/>
          <w:sz w:val="17"/>
        </w:rPr>
        <w:t>│   │   ├── convert_visdrone.py</w:t>
        <w:br/>
      </w:r>
      <w:r>
        <w:rPr>
          <w:rFonts w:ascii="Consolas" w:hAnsi="Consolas" w:eastAsia="Consolas"/>
          <w:sz w:val="17"/>
        </w:rPr>
        <w:t>│   │   ├── split_dataset.py</w:t>
        <w:br/>
      </w:r>
      <w:r>
        <w:rPr>
          <w:rFonts w:ascii="Consolas" w:hAnsi="Consolas" w:eastAsia="Consolas"/>
          <w:sz w:val="17"/>
        </w:rPr>
        <w:t>│   │   ├── train.py</w:t>
        <w:br/>
      </w:r>
      <w:r>
        <w:rPr>
          <w:rFonts w:ascii="Consolas" w:hAnsi="Consolas" w:eastAsia="Consolas"/>
          <w:sz w:val="17"/>
        </w:rPr>
        <w:t>│   │   ├── evaluate.py</w:t>
        <w:br/>
      </w:r>
      <w:r>
        <w:rPr>
          <w:rFonts w:ascii="Consolas" w:hAnsi="Consolas" w:eastAsia="Consolas"/>
          <w:sz w:val="17"/>
        </w:rPr>
        <w:t>│   │   └── ablation_restore.py      # chạy toàn bộ ma trận ablation</w:t>
        <w:br/>
      </w:r>
      <w:r>
        <w:rPr>
          <w:rFonts w:ascii="Consolas" w:hAnsi="Consolas" w:eastAsia="Consolas"/>
          <w:sz w:val="17"/>
        </w:rPr>
        <w:t>│   ├── configs/  datasets/  weights/  results/</w:t>
        <w:br/>
      </w:r>
      <w:r>
        <w:rPr>
          <w:rFonts w:ascii="Consolas" w:hAnsi="Consolas" w:eastAsia="Consolas"/>
          <w:sz w:val="17"/>
        </w:rPr>
        <w:t>├── docs/</w:t>
        <w:br/>
      </w:r>
      <w:r>
        <w:rPr>
          <w:rFonts w:ascii="Consolas" w:hAnsi="Consolas" w:eastAsia="Consolas"/>
          <w:sz w:val="17"/>
        </w:rPr>
        <w:t>└── logs/</w:t>
      </w:r>
    </w:p>
    <w:p>
      <w:pPr>
        <w:pStyle w:val="Heading2"/>
        <w:spacing w:before="280" w:after="120" w:line="276" w:lineRule="auto"/>
        <w:jc w:val="left"/>
      </w:pPr>
      <w:r>
        <w:rPr>
          <w:rFonts w:ascii="Times New Roman" w:hAnsi="Times New Roman" w:eastAsia="Times New Roman"/>
          <w:b/>
          <w:i w:val="0"/>
          <w:color w:val="1F3B5C"/>
          <w:sz w:val="28"/>
        </w:rPr>
        <w:t>4.2. Backend trạm mặt đất</w:t>
      </w:r>
    </w:p>
    <w:p>
      <w:r>
        <w:rPr>
          <w:rFonts w:ascii="Times New Roman" w:hAnsi="Times New Roman" w:eastAsia="Times New Roman"/>
          <w:b/>
          <w:i w:val="0"/>
          <w:sz w:val="26"/>
        </w:rPr>
        <w:t>Công nghệ:</w:t>
      </w:r>
      <w:r>
        <w:rPr>
          <w:rFonts w:ascii="Times New Roman" w:hAnsi="Times New Roman" w:eastAsia="Times New Roman"/>
          <w:b w:val="0"/>
          <w:i w:val="0"/>
          <w:sz w:val="26"/>
        </w:rPr>
        <w:t xml:space="preserve"> Python 3.11, FastAPI, </w:t>
      </w:r>
      <w:r>
        <w:rPr>
          <w:rFonts w:ascii="Consolas" w:hAnsi="Consolas" w:eastAsia="Consolas"/>
          <w:b w:val="0"/>
          <w:i w:val="0"/>
          <w:color w:val="A03020"/>
          <w:sz w:val="24"/>
        </w:rPr>
        <w:t>pymavlink</w:t>
      </w:r>
      <w:r>
        <w:rPr>
          <w:rFonts w:ascii="Times New Roman" w:hAnsi="Times New Roman" w:eastAsia="Times New Roman"/>
          <w:b w:val="0"/>
          <w:i w:val="0"/>
          <w:sz w:val="26"/>
        </w:rPr>
        <w:t xml:space="preserve">, </w:t>
      </w:r>
      <w:r>
        <w:rPr>
          <w:rFonts w:ascii="Consolas" w:hAnsi="Consolas" w:eastAsia="Consolas"/>
          <w:b w:val="0"/>
          <w:i w:val="0"/>
          <w:color w:val="A03020"/>
          <w:sz w:val="24"/>
        </w:rPr>
        <w:t>uvicorn</w:t>
      </w:r>
      <w:r>
        <w:rPr>
          <w:rFonts w:ascii="Times New Roman" w:hAnsi="Times New Roman" w:eastAsia="Times New Roman"/>
          <w:b w:val="0"/>
          <w:i w:val="0"/>
          <w:sz w:val="26"/>
        </w:rPr>
        <w:t>, WebSocket cho telemetry và điều khiển.</w:t>
      </w:r>
    </w:p>
    <w:p>
      <w:r>
        <w:rPr>
          <w:rFonts w:ascii="Times New Roman" w:hAnsi="Times New Roman" w:eastAsia="Times New Roman"/>
          <w:b/>
          <w:i w:val="0"/>
          <w:sz w:val="26"/>
        </w:rPr>
        <w:t>Các cơ chế an toàn bắt buộc:</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Cơ chế</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Hành vi</w:t>
            </w:r>
          </w:p>
        </w:tc>
      </w:tr>
      <w:tr>
        <w:tc>
          <w:tcPr>
            <w:tcW w:type="dxa" w:w="4535"/>
          </w:tcPr>
          <w:p>
            <w:pPr>
              <w:spacing w:before="40" w:after="40" w:line="264" w:lineRule="auto"/>
              <w:jc w:val="left"/>
            </w:pPr>
            <w:r/>
            <w:r>
              <w:rPr>
                <w:rFonts w:ascii="Times New Roman" w:hAnsi="Times New Roman" w:eastAsia="Times New Roman"/>
                <w:b w:val="0"/>
                <w:i w:val="0"/>
                <w:sz w:val="22"/>
              </w:rPr>
              <w:t>Dead-man switch</w:t>
            </w:r>
          </w:p>
        </w:tc>
        <w:tc>
          <w:tcPr>
            <w:tcW w:type="dxa" w:w="4535"/>
          </w:tcPr>
          <w:p>
            <w:pPr>
              <w:spacing w:before="40" w:after="40" w:line="264" w:lineRule="auto"/>
              <w:jc w:val="left"/>
            </w:pPr>
            <w:r/>
            <w:r>
              <w:rPr>
                <w:rFonts w:ascii="Times New Roman" w:hAnsi="Times New Roman" w:eastAsia="Times New Roman"/>
                <w:b w:val="0"/>
                <w:i w:val="0"/>
                <w:sz w:val="22"/>
              </w:rPr>
              <w:t>Lệnh Guided phải được làm mới mỗi 300 ms; quá hạn thì tự động gửi lệnh dừng</w:t>
            </w:r>
          </w:p>
        </w:tc>
      </w:tr>
      <w:tr>
        <w:tc>
          <w:tcPr>
            <w:tcW w:type="dxa" w:w="4535"/>
          </w:tcPr>
          <w:p>
            <w:pPr>
              <w:spacing w:before="40" w:after="40" w:line="264" w:lineRule="auto"/>
              <w:jc w:val="left"/>
            </w:pPr>
            <w:r/>
            <w:r>
              <w:rPr>
                <w:rFonts w:ascii="Times New Roman" w:hAnsi="Times New Roman" w:eastAsia="Times New Roman"/>
                <w:b w:val="0"/>
                <w:i w:val="0"/>
                <w:sz w:val="22"/>
              </w:rPr>
              <w:t>Kiểm tra nhiệm vụ trước khi tải</w:t>
            </w:r>
          </w:p>
        </w:tc>
        <w:tc>
          <w:tcPr>
            <w:tcW w:type="dxa" w:w="4535"/>
          </w:tcPr>
          <w:p>
            <w:pPr>
              <w:spacing w:before="40" w:after="40" w:line="264" w:lineRule="auto"/>
              <w:jc w:val="left"/>
            </w:pPr>
            <w:r/>
            <w:r>
              <w:rPr>
                <w:rFonts w:ascii="Times New Roman" w:hAnsi="Times New Roman" w:eastAsia="Times New Roman"/>
                <w:b w:val="0"/>
                <w:i w:val="0"/>
                <w:sz w:val="22"/>
              </w:rPr>
              <w:t>Từ chối waypoint ngoài geofence, độ cao vượt ngưỡng, khoảng cách giữa hai điểm quá lớn</w:t>
            </w:r>
          </w:p>
        </w:tc>
      </w:tr>
      <w:tr>
        <w:tc>
          <w:tcPr>
            <w:tcW w:type="dxa" w:w="4535"/>
          </w:tcPr>
          <w:p>
            <w:pPr>
              <w:spacing w:before="40" w:after="40" w:line="264" w:lineRule="auto"/>
              <w:jc w:val="left"/>
            </w:pPr>
            <w:r/>
            <w:r>
              <w:rPr>
                <w:rFonts w:ascii="Times New Roman" w:hAnsi="Times New Roman" w:eastAsia="Times New Roman"/>
                <w:b w:val="0"/>
                <w:i w:val="0"/>
                <w:sz w:val="22"/>
              </w:rPr>
              <w:t>Failsafe GCS</w:t>
            </w:r>
          </w:p>
        </w:tc>
        <w:tc>
          <w:tcPr>
            <w:tcW w:type="dxa" w:w="4535"/>
          </w:tcPr>
          <w:p>
            <w:pPr>
              <w:spacing w:before="40" w:after="40" w:line="264" w:lineRule="auto"/>
              <w:jc w:val="left"/>
            </w:pPr>
            <w:r/>
            <w:r>
              <w:rPr>
                <w:rFonts w:ascii="Times New Roman" w:hAnsi="Times New Roman" w:eastAsia="Times New Roman"/>
                <w:b w:val="0"/>
                <w:i w:val="0"/>
                <w:sz w:val="22"/>
              </w:rPr>
              <w:t>Mất kết nối web quá 5 giây khi đang Guided thì chuyển Loiter</w:t>
            </w:r>
          </w:p>
        </w:tc>
      </w:tr>
      <w:tr>
        <w:tc>
          <w:tcPr>
            <w:tcW w:type="dxa" w:w="4535"/>
          </w:tcPr>
          <w:p>
            <w:pPr>
              <w:spacing w:before="40" w:after="40" w:line="264" w:lineRule="auto"/>
              <w:jc w:val="left"/>
            </w:pPr>
            <w:r/>
            <w:r>
              <w:rPr>
                <w:rFonts w:ascii="Times New Roman" w:hAnsi="Times New Roman" w:eastAsia="Times New Roman"/>
                <w:b w:val="0"/>
                <w:i w:val="0"/>
                <w:sz w:val="22"/>
              </w:rPr>
              <w:t>Chống spam phát hiện</w:t>
            </w:r>
          </w:p>
        </w:tc>
        <w:tc>
          <w:tcPr>
            <w:tcW w:type="dxa" w:w="4535"/>
          </w:tcPr>
          <w:p>
            <w:pPr>
              <w:spacing w:before="40" w:after="40" w:line="264" w:lineRule="auto"/>
              <w:jc w:val="left"/>
            </w:pPr>
            <w:r/>
            <w:r>
              <w:rPr>
                <w:rFonts w:ascii="Times New Roman" w:hAnsi="Times New Roman" w:eastAsia="Times New Roman"/>
                <w:b w:val="0"/>
                <w:i w:val="0"/>
                <w:sz w:val="22"/>
              </w:rPr>
              <w:t>Một mục tiêu chỉ sinh một sự kiện; dùng theo vết và ngưỡng khoảng cách</w:t>
            </w:r>
          </w:p>
        </w:tc>
      </w:tr>
      <w:tr>
        <w:tc>
          <w:tcPr>
            <w:tcW w:type="dxa" w:w="4535"/>
          </w:tcPr>
          <w:p>
            <w:pPr>
              <w:spacing w:before="40" w:after="40" w:line="264" w:lineRule="auto"/>
              <w:jc w:val="left"/>
            </w:pPr>
            <w:r/>
            <w:r>
              <w:rPr>
                <w:rFonts w:ascii="Times New Roman" w:hAnsi="Times New Roman" w:eastAsia="Times New Roman"/>
                <w:b w:val="0"/>
                <w:i w:val="0"/>
                <w:sz w:val="22"/>
              </w:rPr>
              <w:t>Cách ly lỗi thị giác</w:t>
            </w:r>
          </w:p>
        </w:tc>
        <w:tc>
          <w:tcPr>
            <w:tcW w:type="dxa" w:w="4535"/>
          </w:tcPr>
          <w:p>
            <w:pPr>
              <w:spacing w:before="40" w:after="40" w:line="264" w:lineRule="auto"/>
              <w:jc w:val="left"/>
            </w:pPr>
            <w:r/>
            <w:r>
              <w:rPr>
                <w:rFonts w:ascii="Times New Roman" w:hAnsi="Times New Roman" w:eastAsia="Times New Roman"/>
                <w:b w:val="0"/>
                <w:i w:val="0"/>
                <w:sz w:val="22"/>
              </w:rPr>
              <w:t>Toàn bộ pipeline xử lý ảnh chạy trong tiến trình riêng; sập không ảnh hưởng luồng MAVLink</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4.3. Web Ground Control Station</w:t>
      </w:r>
    </w:p>
    <w:p>
      <w:r>
        <w:rPr>
          <w:rFonts w:ascii="Times New Roman" w:hAnsi="Times New Roman" w:eastAsia="Times New Roman"/>
          <w:b w:val="0"/>
          <w:i w:val="0"/>
          <w:sz w:val="26"/>
        </w:rPr>
        <w:t>Giao diện thuần HTML/CSS/JavaScript, không framework, để giảm phụ thuộc và dễ trình bày.</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Bảng</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Nội dung</w:t>
            </w:r>
          </w:p>
        </w:tc>
      </w:tr>
      <w:tr>
        <w:tc>
          <w:tcPr>
            <w:tcW w:type="dxa" w:w="4535"/>
          </w:tcPr>
          <w:p>
            <w:pPr>
              <w:spacing w:before="40" w:after="40" w:line="264" w:lineRule="auto"/>
              <w:jc w:val="left"/>
            </w:pPr>
            <w:r/>
            <w:r>
              <w:rPr>
                <w:rFonts w:ascii="Times New Roman" w:hAnsi="Times New Roman" w:eastAsia="Times New Roman"/>
                <w:b w:val="0"/>
                <w:i w:val="0"/>
                <w:sz w:val="22"/>
              </w:rPr>
              <w:t>Bản đồ</w:t>
            </w:r>
          </w:p>
        </w:tc>
        <w:tc>
          <w:tcPr>
            <w:tcW w:type="dxa" w:w="4535"/>
          </w:tcPr>
          <w:p>
            <w:pPr>
              <w:spacing w:before="40" w:after="40" w:line="264" w:lineRule="auto"/>
              <w:jc w:val="left"/>
            </w:pPr>
            <w:r/>
            <w:r>
              <w:rPr>
                <w:rFonts w:ascii="Times New Roman" w:hAnsi="Times New Roman" w:eastAsia="Times New Roman"/>
                <w:b w:val="0"/>
                <w:i w:val="0"/>
                <w:sz w:val="22"/>
              </w:rPr>
              <w:t>Vị trí UAV thời gian thực, vẽ waypoint bằng cách nhấp chuột, quỹ đạo bay, ghim mục tiêu phát hiện</w:t>
            </w:r>
          </w:p>
        </w:tc>
      </w:tr>
      <w:tr>
        <w:tc>
          <w:tcPr>
            <w:tcW w:type="dxa" w:w="4535"/>
          </w:tcPr>
          <w:p>
            <w:pPr>
              <w:spacing w:before="40" w:after="40" w:line="264" w:lineRule="auto"/>
              <w:jc w:val="left"/>
            </w:pPr>
            <w:r/>
            <w:r>
              <w:rPr>
                <w:rFonts w:ascii="Times New Roman" w:hAnsi="Times New Roman" w:eastAsia="Times New Roman"/>
                <w:b w:val="0"/>
                <w:i w:val="0"/>
                <w:sz w:val="22"/>
              </w:rPr>
              <w:t>Telemetry</w:t>
            </w:r>
          </w:p>
        </w:tc>
        <w:tc>
          <w:tcPr>
            <w:tcW w:type="dxa" w:w="4535"/>
          </w:tcPr>
          <w:p>
            <w:pPr>
              <w:spacing w:before="40" w:after="40" w:line="264" w:lineRule="auto"/>
              <w:jc w:val="left"/>
            </w:pPr>
            <w:r/>
            <w:r>
              <w:rPr>
                <w:rFonts w:ascii="Times New Roman" w:hAnsi="Times New Roman" w:eastAsia="Times New Roman"/>
                <w:b w:val="0"/>
                <w:i w:val="0"/>
                <w:sz w:val="22"/>
              </w:rPr>
              <w:t>Độ cao, tọa độ, chế độ bay, điện áp và dung lượng pin, số vệ tinh, HDOP, chất lượng liên kết</w:t>
            </w:r>
          </w:p>
        </w:tc>
      </w:tr>
      <w:tr>
        <w:tc>
          <w:tcPr>
            <w:tcW w:type="dxa" w:w="4535"/>
          </w:tcPr>
          <w:p>
            <w:pPr>
              <w:spacing w:before="40" w:after="40" w:line="264" w:lineRule="auto"/>
              <w:jc w:val="left"/>
            </w:pPr>
            <w:r/>
            <w:r>
              <w:rPr>
                <w:rFonts w:ascii="Times New Roman" w:hAnsi="Times New Roman" w:eastAsia="Times New Roman"/>
                <w:b w:val="0"/>
                <w:i w:val="0"/>
                <w:sz w:val="22"/>
              </w:rPr>
              <w:t>Điều khiển</w:t>
            </w:r>
          </w:p>
        </w:tc>
        <w:tc>
          <w:tcPr>
            <w:tcW w:type="dxa" w:w="4535"/>
          </w:tcPr>
          <w:p>
            <w:pPr>
              <w:spacing w:before="40" w:after="40" w:line="264" w:lineRule="auto"/>
              <w:jc w:val="left"/>
            </w:pPr>
            <w:r/>
            <w:r>
              <w:rPr>
                <w:rFonts w:ascii="Times New Roman" w:hAnsi="Times New Roman" w:eastAsia="Times New Roman"/>
                <w:b w:val="0"/>
                <w:i w:val="0"/>
                <w:sz w:val="22"/>
              </w:rPr>
              <w:t>Nút chuyển chế độ, điều khiển bằng bàn phím ở chế độ Guided, các nút Hold / RTL / Land</w:t>
            </w:r>
          </w:p>
        </w:tc>
      </w:tr>
      <w:tr>
        <w:tc>
          <w:tcPr>
            <w:tcW w:type="dxa" w:w="4535"/>
          </w:tcPr>
          <w:p>
            <w:pPr>
              <w:spacing w:before="40" w:after="40" w:line="264" w:lineRule="auto"/>
              <w:jc w:val="left"/>
            </w:pPr>
            <w:r/>
            <w:r>
              <w:rPr>
                <w:rFonts w:ascii="Times New Roman" w:hAnsi="Times New Roman" w:eastAsia="Times New Roman"/>
                <w:b w:val="0"/>
                <w:i w:val="0"/>
                <w:sz w:val="22"/>
              </w:rPr>
              <w:t>Nhiệm vụ</w:t>
            </w:r>
          </w:p>
        </w:tc>
        <w:tc>
          <w:tcPr>
            <w:tcW w:type="dxa" w:w="4535"/>
          </w:tcPr>
          <w:p>
            <w:pPr>
              <w:spacing w:before="40" w:after="40" w:line="264" w:lineRule="auto"/>
              <w:jc w:val="left"/>
            </w:pPr>
            <w:r/>
            <w:r>
              <w:rPr>
                <w:rFonts w:ascii="Times New Roman" w:hAnsi="Times New Roman" w:eastAsia="Times New Roman"/>
                <w:b w:val="0"/>
                <w:i w:val="0"/>
                <w:sz w:val="22"/>
              </w:rPr>
              <w:t>Danh sách waypoint, nút kiểm tra, tải xuống, khởi động Auto</w:t>
            </w:r>
          </w:p>
        </w:tc>
      </w:tr>
      <w:tr>
        <w:tc>
          <w:tcPr>
            <w:tcW w:type="dxa" w:w="4535"/>
          </w:tcPr>
          <w:p>
            <w:pPr>
              <w:spacing w:before="40" w:after="40" w:line="264" w:lineRule="auto"/>
              <w:jc w:val="left"/>
            </w:pPr>
            <w:r/>
            <w:r>
              <w:rPr>
                <w:rFonts w:ascii="Times New Roman" w:hAnsi="Times New Roman" w:eastAsia="Times New Roman"/>
                <w:b w:val="0"/>
                <w:i w:val="0"/>
                <w:sz w:val="22"/>
              </w:rPr>
              <w:t>Video</w:t>
            </w:r>
          </w:p>
        </w:tc>
        <w:tc>
          <w:tcPr>
            <w:tcW w:type="dxa" w:w="4535"/>
          </w:tcPr>
          <w:p>
            <w:pPr>
              <w:spacing w:before="40" w:after="40" w:line="264" w:lineRule="auto"/>
              <w:jc w:val="left"/>
            </w:pPr>
            <w:r/>
            <w:r>
              <w:rPr>
                <w:rFonts w:ascii="Times New Roman" w:hAnsi="Times New Roman" w:eastAsia="Times New Roman"/>
                <w:b w:val="0"/>
                <w:i w:val="0"/>
                <w:sz w:val="22"/>
              </w:rPr>
              <w:t>Luồng MJPEG kèm khung bao phát hiện và nhãn tư thế</w:t>
            </w:r>
          </w:p>
        </w:tc>
      </w:tr>
      <w:tr>
        <w:tc>
          <w:tcPr>
            <w:tcW w:type="dxa" w:w="4535"/>
          </w:tcPr>
          <w:p>
            <w:pPr>
              <w:spacing w:before="40" w:after="40" w:line="264" w:lineRule="auto"/>
              <w:jc w:val="left"/>
            </w:pPr>
            <w:r/>
            <w:r>
              <w:rPr>
                <w:rFonts w:ascii="Times New Roman" w:hAnsi="Times New Roman" w:eastAsia="Times New Roman"/>
                <w:b w:val="0"/>
                <w:i w:val="0"/>
                <w:sz w:val="22"/>
              </w:rPr>
              <w:t>Sự kiện</w:t>
            </w:r>
          </w:p>
        </w:tc>
        <w:tc>
          <w:tcPr>
            <w:tcW w:type="dxa" w:w="4535"/>
          </w:tcPr>
          <w:p>
            <w:pPr>
              <w:spacing w:before="40" w:after="40" w:line="264" w:lineRule="auto"/>
              <w:jc w:val="left"/>
            </w:pPr>
            <w:r/>
            <w:r>
              <w:rPr>
                <w:rFonts w:ascii="Times New Roman" w:hAnsi="Times New Roman" w:eastAsia="Times New Roman"/>
                <w:b w:val="0"/>
                <w:i w:val="0"/>
                <w:sz w:val="22"/>
              </w:rPr>
              <w:t>Nhật ký phát hiện kèm ảnh chụp và tọa độ</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4.4. Firmware ESP32-CAM</w:t>
      </w:r>
    </w:p>
    <w:p>
      <w:r>
        <w:rPr>
          <w:rFonts w:ascii="Times New Roman" w:hAnsi="Times New Roman" w:eastAsia="Times New Roman"/>
          <w:b w:val="0"/>
          <w:i w:val="0"/>
          <w:sz w:val="26"/>
        </w:rPr>
        <w:t>Chức năng chính:</w:t>
      </w:r>
    </w:p>
    <w:p>
      <w:pPr>
        <w:pStyle w:val="ListBullet"/>
        <w:spacing w:line="312" w:lineRule="auto" w:after="40"/>
      </w:pPr>
      <w:r>
        <w:rPr>
          <w:rFonts w:ascii="Times New Roman" w:hAnsi="Times New Roman" w:eastAsia="Times New Roman"/>
          <w:b w:val="0"/>
          <w:i w:val="0"/>
          <w:sz w:val="26"/>
        </w:rPr>
        <w:t xml:space="preserve">Khởi tạo OV2640 ở chế độ JPEG, VGA 640×480, sử dụng PSRAM 4 MB, </w:t>
      </w:r>
      <w:r>
        <w:rPr>
          <w:rFonts w:ascii="Consolas" w:hAnsi="Consolas" w:eastAsia="Consolas"/>
          <w:b w:val="0"/>
          <w:i w:val="0"/>
          <w:color w:val="A03020"/>
          <w:sz w:val="24"/>
        </w:rPr>
        <w:t>fb_count = 2</w:t>
      </w:r>
    </w:p>
    <w:p>
      <w:pPr>
        <w:pStyle w:val="ListBullet"/>
        <w:spacing w:line="312" w:lineRule="auto" w:after="40"/>
      </w:pPr>
      <w:r>
        <w:rPr>
          <w:rFonts w:ascii="Times New Roman" w:hAnsi="Times New Roman" w:eastAsia="Times New Roman"/>
          <w:b w:val="0"/>
          <w:i w:val="0"/>
          <w:sz w:val="26"/>
        </w:rPr>
        <w:t>Phục vụ luồng MJPEG qua HTTP</w:t>
      </w:r>
    </w:p>
    <w:p>
      <w:pPr>
        <w:pStyle w:val="ListBullet"/>
        <w:spacing w:line="312" w:lineRule="auto" w:after="40"/>
      </w:pPr>
      <w:r>
        <w:rPr>
          <w:rFonts w:ascii="Times New Roman" w:hAnsi="Times New Roman" w:eastAsia="Times New Roman"/>
          <w:b/>
          <w:i w:val="0"/>
          <w:sz w:val="26"/>
        </w:rPr>
        <w:t>Vòng điều khiển QoS thích ứng</w:t>
      </w:r>
      <w:r>
        <w:rPr>
          <w:rFonts w:ascii="Times New Roman" w:hAnsi="Times New Roman" w:eastAsia="Times New Roman"/>
          <w:b w:val="0"/>
          <w:i w:val="0"/>
          <w:sz w:val="26"/>
        </w:rPr>
        <w:t xml:space="preserve"> (mục 7.2)</w:t>
      </w:r>
    </w:p>
    <w:p>
      <w:pPr>
        <w:pStyle w:val="ListBullet"/>
        <w:spacing w:line="312" w:lineRule="auto" w:after="40"/>
      </w:pPr>
      <w:r>
        <w:rPr>
          <w:rFonts w:ascii="Times New Roman" w:hAnsi="Times New Roman" w:eastAsia="Times New Roman"/>
          <w:b w:val="0"/>
          <w:i w:val="0"/>
          <w:sz w:val="26"/>
        </w:rPr>
        <w:t>Đồng bộ thời gian NTP, đóng dấu thời gian cho từng khung</w:t>
      </w:r>
    </w:p>
    <w:p>
      <w:pPr>
        <w:pStyle w:val="ListBullet"/>
        <w:spacing w:line="312" w:lineRule="auto" w:after="40"/>
      </w:pPr>
      <w:r>
        <w:rPr>
          <w:rFonts w:ascii="Times New Roman" w:hAnsi="Times New Roman" w:eastAsia="Times New Roman"/>
          <w:b w:val="0"/>
          <w:i w:val="0"/>
          <w:sz w:val="26"/>
        </w:rPr>
        <w:t>Ghi song song lên thẻ microSD khi bật chế độ thu dữ liệu</w:t>
      </w:r>
    </w:p>
    <w:p>
      <w:pPr>
        <w:pStyle w:val="ListBullet"/>
        <w:spacing w:line="312" w:lineRule="auto" w:after="40"/>
      </w:pPr>
      <w:r>
        <w:rPr>
          <w:rFonts w:ascii="Times New Roman" w:hAnsi="Times New Roman" w:eastAsia="Times New Roman"/>
          <w:b w:val="0"/>
          <w:i w:val="0"/>
          <w:sz w:val="26"/>
        </w:rPr>
        <w:t>Cập nhật firmware OTA</w:t>
      </w:r>
    </w:p>
    <w:p>
      <w:pPr>
        <w:spacing w:before="120" w:after="160"/>
        <w:ind w:left="454"/>
        <w:shd w:val="clear" w:color="auto" w:fill="FFF4E0"/>
      </w:pPr>
      <w:r>
        <w:rPr>
          <w:rFonts w:ascii="Times New Roman" w:hAnsi="Times New Roman" w:eastAsia="Times New Roman"/>
          <w:b/>
          <w:i/>
          <w:sz w:val="26"/>
        </w:rPr>
        <w:t>Giới hạn đã biết:</w:t>
      </w:r>
      <w:r>
        <w:rPr>
          <w:rFonts w:ascii="Times New Roman" w:hAnsi="Times New Roman" w:eastAsia="Times New Roman"/>
          <w:b w:val="0"/>
          <w:i/>
          <w:sz w:val="26"/>
        </w:rPr>
        <w:t xml:space="preserve"> ghi thẻ SD đồng thời với phát luồng ở VGA chỉ đạt khoảng 5–7 khung/giây. Khi thu dữ liệu huấn luyện, ưu tiên ghi SD và giảm tốc độ luồng.</w:t>
      </w:r>
    </w:p>
    <w:p>
      <w:pPr>
        <w:pStyle w:val="Heading2"/>
        <w:spacing w:before="280" w:after="120" w:line="276" w:lineRule="auto"/>
        <w:jc w:val="left"/>
      </w:pPr>
      <w:r>
        <w:rPr>
          <w:rFonts w:ascii="Times New Roman" w:hAnsi="Times New Roman" w:eastAsia="Times New Roman"/>
          <w:b/>
          <w:i w:val="0"/>
          <w:color w:val="1F3B5C"/>
          <w:sz w:val="28"/>
        </w:rPr>
        <w:t>4.5. Firmware cầu MAVLink</w:t>
      </w:r>
    </w:p>
    <w:p>
      <w:r>
        <w:rPr>
          <w:rFonts w:ascii="Times New Roman" w:hAnsi="Times New Roman" w:eastAsia="Times New Roman"/>
          <w:b w:val="0"/>
          <w:i w:val="0"/>
          <w:sz w:val="26"/>
        </w:rPr>
        <w:t>ESP32 DevKit đọc UART từ SERIAL2 của flight controller và chuyển tiếp hai chiều qua Wi-Fi UDP tới laptop. Chế độ hoạt động: điểm truy cập độc lập hoặc trạm kết nối vào router di động. Có bộ đếm gói mất và thời gian trễ để phục vụ phần đo đạc của môn IoT.</w:t>
      </w:r>
    </w:p>
    <w:p>
      <w:pPr>
        <w:pStyle w:val="Heading2"/>
        <w:spacing w:before="280" w:after="120" w:line="276" w:lineRule="auto"/>
        <w:jc w:val="left"/>
      </w:pPr>
      <w:r>
        <w:rPr>
          <w:rFonts w:ascii="Times New Roman" w:hAnsi="Times New Roman" w:eastAsia="Times New Roman"/>
          <w:b/>
          <w:i w:val="0"/>
          <w:color w:val="1F3B5C"/>
          <w:sz w:val="28"/>
        </w:rPr>
        <w:t>4.6. Định dạng dữ liệu giữa các khối</w:t>
      </w:r>
    </w:p>
    <w:p>
      <w:r>
        <w:rPr>
          <w:rFonts w:ascii="Times New Roman" w:hAnsi="Times New Roman" w:eastAsia="Times New Roman"/>
          <w:b w:val="0"/>
          <w:i w:val="0"/>
          <w:sz w:val="26"/>
        </w:rPr>
        <w:t>Mỗi khung ảnh đi kèm một bản ghi siêu dữ liệu, là nền tảng cho việc chiếu tọa độ và cho toàn bộ phân tích sau này:</w:t>
      </w:r>
    </w:p>
    <w:p>
      <w:pPr>
        <w:spacing w:before="120" w:after="160" w:line="240" w:lineRule="auto"/>
        <w:ind w:left="170"/>
        <w:jc w:val="left"/>
        <w:shd w:val="clear" w:color="auto" w:fill="F2F2F2"/>
      </w:pPr>
      <w:r>
        <w:rPr>
          <w:rFonts w:ascii="Consolas" w:hAnsi="Consolas" w:eastAsia="Consolas"/>
          <w:sz w:val="17"/>
        </w:rPr>
        <w:t>{</w:t>
        <w:br/>
      </w:r>
      <w:r>
        <w:rPr>
          <w:rFonts w:ascii="Consolas" w:hAnsi="Consolas" w:eastAsia="Consolas"/>
          <w:sz w:val="17"/>
        </w:rPr>
        <w:t xml:space="preserve">  "frame_id": "20260904T143012_004821",</w:t>
        <w:br/>
      </w:r>
      <w:r>
        <w:rPr>
          <w:rFonts w:ascii="Consolas" w:hAnsi="Consolas" w:eastAsia="Consolas"/>
          <w:sz w:val="17"/>
        </w:rPr>
        <w:t xml:space="preserve">  "ts_utc": 1788573012.483,</w:t>
        <w:br/>
      </w:r>
      <w:r>
        <w:rPr>
          <w:rFonts w:ascii="Consolas" w:hAnsi="Consolas" w:eastAsia="Consolas"/>
          <w:sz w:val="17"/>
        </w:rPr>
        <w:t xml:space="preserve">  "sortie_id": "A",</w:t>
        <w:br/>
      </w:r>
      <w:r>
        <w:rPr>
          <w:rFonts w:ascii="Consolas" w:hAnsi="Consolas" w:eastAsia="Consolas"/>
          <w:sz w:val="17"/>
        </w:rPr>
        <w:t xml:space="preserve">  "img_path": "raw/A/004821.jpg",</w:t>
        <w:br/>
      </w:r>
      <w:r>
        <w:rPr>
          <w:rFonts w:ascii="Consolas" w:hAnsi="Consolas" w:eastAsia="Consolas"/>
          <w:sz w:val="17"/>
        </w:rPr>
        <w:t xml:space="preserve">  "cam":  { "w": 640, "h": 480, "jpeg_q": 12 },</w:t>
        <w:br/>
      </w:r>
      <w:r>
        <w:rPr>
          <w:rFonts w:ascii="Consolas" w:hAnsi="Consolas" w:eastAsia="Consolas"/>
          <w:sz w:val="17"/>
        </w:rPr>
        <w:t xml:space="preserve">  "link": { "rssi_dbm": -67, "latency_ms": 38, "lost": 0 },</w:t>
        <w:br/>
      </w:r>
      <w:r>
        <w:rPr>
          <w:rFonts w:ascii="Consolas" w:hAnsi="Consolas" w:eastAsia="Consolas"/>
          <w:sz w:val="17"/>
        </w:rPr>
        <w:t xml:space="preserve">  "uav":  { "lat": 10.7626, "lon": 106.6822, "alt_rel_m": 8.4,</w:t>
        <w:br/>
      </w:r>
      <w:r>
        <w:rPr>
          <w:rFonts w:ascii="Consolas" w:hAnsi="Consolas" w:eastAsia="Consolas"/>
          <w:sz w:val="17"/>
        </w:rPr>
        <w:t xml:space="preserve">            "roll_deg": 1.2, "pitch_deg": -2.8, "yaw_deg": 93.5,</w:t>
        <w:br/>
      </w:r>
      <w:r>
        <w:rPr>
          <w:rFonts w:ascii="Consolas" w:hAnsi="Consolas" w:eastAsia="Consolas"/>
          <w:sz w:val="17"/>
        </w:rPr>
        <w:t xml:space="preserve">            "gps_fix": 3, "sats": 14, "hdop": 0.9 },</w:t>
        <w:br/>
      </w:r>
      <w:r>
        <w:rPr>
          <w:rFonts w:ascii="Consolas" w:hAnsi="Consolas" w:eastAsia="Consolas"/>
          <w:sz w:val="17"/>
        </w:rPr>
        <w:t xml:space="preserve">  "valid": true</w:t>
        <w:br/>
      </w:r>
      <w:r>
        <w:rPr>
          <w:rFonts w:ascii="Consolas" w:hAnsi="Consolas" w:eastAsia="Consolas"/>
          <w:sz w:val="17"/>
        </w:rPr>
        <w:t>}</w:t>
      </w:r>
    </w:p>
    <w:p>
      <w:r>
        <w:rPr>
          <w:rFonts w:ascii="Times New Roman" w:hAnsi="Times New Roman" w:eastAsia="Times New Roman"/>
          <w:b w:val="0"/>
          <w:i w:val="0"/>
          <w:sz w:val="26"/>
        </w:rPr>
        <w:t xml:space="preserve">Trường </w:t>
      </w:r>
      <w:r>
        <w:rPr>
          <w:rFonts w:ascii="Consolas" w:hAnsi="Consolas" w:eastAsia="Consolas"/>
          <w:b w:val="0"/>
          <w:i w:val="0"/>
          <w:color w:val="A03020"/>
          <w:sz w:val="24"/>
        </w:rPr>
        <w:t>valid</w:t>
      </w:r>
      <w:r>
        <w:rPr>
          <w:rFonts w:ascii="Times New Roman" w:hAnsi="Times New Roman" w:eastAsia="Times New Roman"/>
          <w:b w:val="0"/>
          <w:i w:val="0"/>
          <w:sz w:val="26"/>
        </w:rPr>
        <w:t xml:space="preserve"> được đặt </w:t>
      </w:r>
      <w:r>
        <w:rPr>
          <w:rFonts w:ascii="Consolas" w:hAnsi="Consolas" w:eastAsia="Consolas"/>
          <w:b w:val="0"/>
          <w:i w:val="0"/>
          <w:color w:val="A03020"/>
          <w:sz w:val="24"/>
        </w:rPr>
        <w:t>false</w:t>
      </w:r>
      <w:r>
        <w:rPr>
          <w:rFonts w:ascii="Times New Roman" w:hAnsi="Times New Roman" w:eastAsia="Times New Roman"/>
          <w:b w:val="0"/>
          <w:i w:val="0"/>
          <w:sz w:val="26"/>
        </w:rPr>
        <w:t xml:space="preserve"> khi độ lệch thời gian giữa ảnh và telemetry vượt ngưỡng, để loại khỏi phân tích hình học.</w:t>
      </w:r>
    </w:p>
    <w:p>
      <w:r>
        <w:rPr>
          <w:rFonts w:ascii="Times New Roman" w:hAnsi="Times New Roman" w:eastAsia="Times New Roman"/>
          <w:b w:val="0"/>
          <w:i w:val="0"/>
          <w:sz w:val="26"/>
        </w:rPr>
        <w:t>Mọi phương pháp khôi phục ảnh cài đặt cùng một giao diện, cho phép hoán đổi mà không sửa mã gọi:</w:t>
      </w:r>
    </w:p>
    <w:p>
      <w:pPr>
        <w:spacing w:before="120" w:after="160" w:line="240" w:lineRule="auto"/>
        <w:ind w:left="170"/>
        <w:jc w:val="left"/>
        <w:shd w:val="clear" w:color="auto" w:fill="F2F2F2"/>
      </w:pPr>
      <w:r>
        <w:rPr>
          <w:rFonts w:ascii="Consolas" w:hAnsi="Consolas" w:eastAsia="Consolas"/>
          <w:sz w:val="17"/>
        </w:rPr>
        <w:t>class Restorer:</w:t>
        <w:br/>
      </w:r>
      <w:r>
        <w:rPr>
          <w:rFonts w:ascii="Consolas" w:hAnsi="Consolas" w:eastAsia="Consolas"/>
          <w:sz w:val="17"/>
        </w:rPr>
        <w:t xml:space="preserve">    name: str</w:t>
        <w:br/>
      </w:r>
      <w:r>
        <w:rPr>
          <w:rFonts w:ascii="Consolas" w:hAnsi="Consolas" w:eastAsia="Consolas"/>
          <w:sz w:val="17"/>
        </w:rPr>
        <w:t xml:space="preserve">    def __call__(self, bgr: np.ndarray) -&gt; np.ndarray: ...</w:t>
        <w:br/>
      </w:r>
      <w:r>
        <w:rPr>
          <w:rFonts w:ascii="Consolas" w:hAnsi="Consolas" w:eastAsia="Consolas"/>
          <w:sz w:val="17"/>
        </w:rPr>
        <w:t xml:space="preserve">    def latency_ms(self) -&gt; float: ...</w:t>
      </w:r>
    </w:p>
    <w:p>
      <w:r>
        <w:br w:type="page"/>
      </w:r>
    </w:p>
    <w:p>
      <w:pPr>
        <w:pStyle w:val="Heading1"/>
        <w:spacing w:before="280" w:after="120" w:line="276" w:lineRule="auto"/>
        <w:jc w:val="left"/>
      </w:pPr>
      <w:r>
        <w:rPr>
          <w:rFonts w:ascii="Times New Roman" w:hAnsi="Times New Roman" w:eastAsia="Times New Roman"/>
          <w:b/>
          <w:i w:val="0"/>
          <w:color w:val="1F3B5C"/>
          <w:sz w:val="34"/>
        </w:rPr>
        <w:t>5. NỘI DUNG MÔN XỬ LÝ ẢNH</w:t>
      </w:r>
    </w:p>
    <w:p>
      <w:r>
        <w:rPr>
          <w:rFonts w:ascii="Times New Roman" w:hAnsi="Times New Roman" w:eastAsia="Times New Roman"/>
          <w:b w:val="0"/>
          <w:i w:val="0"/>
          <w:sz w:val="26"/>
        </w:rPr>
        <w:t>Phần này là trọng tâm học thuật của đề tài, gồm năm lớp nội dung xây chồng lên nhau.</w:t>
      </w:r>
    </w:p>
    <w:p>
      <w:pPr>
        <w:pStyle w:val="Heading2"/>
        <w:spacing w:before="280" w:after="120" w:line="276" w:lineRule="auto"/>
        <w:jc w:val="left"/>
      </w:pPr>
      <w:r>
        <w:rPr>
          <w:rFonts w:ascii="Times New Roman" w:hAnsi="Times New Roman" w:eastAsia="Times New Roman"/>
          <w:b/>
          <w:i w:val="0"/>
          <w:color w:val="1F3B5C"/>
          <w:sz w:val="28"/>
        </w:rPr>
        <w:t>5.1. Lớp 1 — Đặc tả suy giảm bằng đo đạc</w:t>
      </w:r>
    </w:p>
    <w:p>
      <w:r>
        <w:rPr>
          <w:rFonts w:ascii="Times New Roman" w:hAnsi="Times New Roman" w:eastAsia="Times New Roman"/>
          <w:b w:val="0"/>
          <w:i w:val="0"/>
          <w:sz w:val="26"/>
        </w:rPr>
        <w:t xml:space="preserve">Thay vì phỏng đoán "ảnh ESP32-CAM xấu", nhóm </w:t>
      </w:r>
      <w:r>
        <w:rPr>
          <w:rFonts w:ascii="Times New Roman" w:hAnsi="Times New Roman" w:eastAsia="Times New Roman"/>
          <w:b/>
          <w:i w:val="0"/>
          <w:sz w:val="26"/>
        </w:rPr>
        <w:t>đo</w:t>
      </w:r>
      <w:r>
        <w:rPr>
          <w:rFonts w:ascii="Times New Roman" w:hAnsi="Times New Roman" w:eastAsia="Times New Roman"/>
          <w:b w:val="0"/>
          <w:i w:val="0"/>
          <w:sz w:val="26"/>
        </w:rPr>
        <w:t xml:space="preserve"> mức độ xấu bằng các bảng chuẩn chụp trong điều kiện kiểm soát.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Đặc tính</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Phương pháp đo</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Bảng chuẩn</w:t>
            </w:r>
          </w:p>
        </w:tc>
      </w:tr>
      <w:tr>
        <w:tc>
          <w:tcPr>
            <w:tcW w:type="dxa" w:w="3024"/>
          </w:tcPr>
          <w:p>
            <w:pPr>
              <w:spacing w:before="40" w:after="40" w:line="264" w:lineRule="auto"/>
              <w:jc w:val="left"/>
            </w:pPr>
            <w:r/>
            <w:r>
              <w:rPr>
                <w:rFonts w:ascii="Times New Roman" w:hAnsi="Times New Roman" w:eastAsia="Times New Roman"/>
                <w:b w:val="0"/>
                <w:i w:val="0"/>
                <w:sz w:val="22"/>
              </w:rPr>
              <w:t>Độ sắc nét, hàm truyền điều biến MTF</w:t>
            </w:r>
          </w:p>
        </w:tc>
        <w:tc>
          <w:tcPr>
            <w:tcW w:type="dxa" w:w="3024"/>
          </w:tcPr>
          <w:p>
            <w:pPr>
              <w:spacing w:before="40" w:after="40" w:line="264" w:lineRule="auto"/>
              <w:jc w:val="left"/>
            </w:pPr>
            <w:r/>
            <w:r>
              <w:rPr>
                <w:rFonts w:ascii="Times New Roman" w:hAnsi="Times New Roman" w:eastAsia="Times New Roman"/>
                <w:b w:val="0"/>
                <w:i w:val="0"/>
                <w:sz w:val="22"/>
              </w:rPr>
              <w:t>Phương pháp cạnh nghiêng (slanted edge)</w:t>
            </w:r>
          </w:p>
        </w:tc>
        <w:tc>
          <w:tcPr>
            <w:tcW w:type="dxa" w:w="3024"/>
          </w:tcPr>
          <w:p>
            <w:pPr>
              <w:spacing w:before="40" w:after="40" w:line="264" w:lineRule="auto"/>
              <w:jc w:val="left"/>
            </w:pPr>
            <w:r/>
            <w:r>
              <w:rPr>
                <w:rFonts w:ascii="Times New Roman" w:hAnsi="Times New Roman" w:eastAsia="Times New Roman"/>
                <w:b w:val="0"/>
                <w:i w:val="0"/>
                <w:sz w:val="22"/>
              </w:rPr>
              <w:t>Bảng ISO 12233 in trên bìa cứng</w:t>
            </w:r>
          </w:p>
        </w:tc>
      </w:tr>
      <w:tr>
        <w:tc>
          <w:tcPr>
            <w:tcW w:type="dxa" w:w="3024"/>
          </w:tcPr>
          <w:p>
            <w:pPr>
              <w:spacing w:before="40" w:after="40" w:line="264" w:lineRule="auto"/>
              <w:jc w:val="left"/>
            </w:pPr>
            <w:r/>
            <w:r>
              <w:rPr>
                <w:rFonts w:ascii="Times New Roman" w:hAnsi="Times New Roman" w:eastAsia="Times New Roman"/>
                <w:b w:val="0"/>
                <w:i w:val="0"/>
                <w:sz w:val="22"/>
              </w:rPr>
              <w:t>Nhiễu Poisson–Gauss</w:t>
            </w:r>
          </w:p>
        </w:tc>
        <w:tc>
          <w:tcPr>
            <w:tcW w:type="dxa" w:w="3024"/>
          </w:tcPr>
          <w:p>
            <w:pPr>
              <w:spacing w:before="40" w:after="40" w:line="264" w:lineRule="auto"/>
              <w:jc w:val="left"/>
            </w:pPr>
            <w:r/>
            <w:r>
              <w:rPr>
                <w:rFonts w:ascii="Times New Roman" w:hAnsi="Times New Roman" w:eastAsia="Times New Roman"/>
                <w:b w:val="0"/>
                <w:i w:val="0"/>
                <w:sz w:val="22"/>
              </w:rPr>
              <w:t>Độ lệch chuẩn theo mức sáng trên vùng phẳng</w:t>
            </w:r>
          </w:p>
        </w:tc>
        <w:tc>
          <w:tcPr>
            <w:tcW w:type="dxa" w:w="3024"/>
          </w:tcPr>
          <w:p>
            <w:pPr>
              <w:spacing w:before="40" w:after="40" w:line="264" w:lineRule="auto"/>
              <w:jc w:val="left"/>
            </w:pPr>
            <w:r/>
            <w:r>
              <w:rPr>
                <w:rFonts w:ascii="Times New Roman" w:hAnsi="Times New Roman" w:eastAsia="Times New Roman"/>
                <w:b w:val="0"/>
                <w:i w:val="0"/>
                <w:sz w:val="22"/>
              </w:rPr>
              <w:t>Thang xám 11 bậc</w:t>
            </w:r>
          </w:p>
        </w:tc>
      </w:tr>
      <w:tr>
        <w:tc>
          <w:tcPr>
            <w:tcW w:type="dxa" w:w="3024"/>
          </w:tcPr>
          <w:p>
            <w:pPr>
              <w:spacing w:before="40" w:after="40" w:line="264" w:lineRule="auto"/>
              <w:jc w:val="left"/>
            </w:pPr>
            <w:r/>
            <w:r>
              <w:rPr>
                <w:rFonts w:ascii="Times New Roman" w:hAnsi="Times New Roman" w:eastAsia="Times New Roman"/>
                <w:b w:val="0"/>
                <w:i w:val="0"/>
                <w:sz w:val="22"/>
              </w:rPr>
              <w:t>Artifact khối JPEG</w:t>
            </w:r>
          </w:p>
        </w:tc>
        <w:tc>
          <w:tcPr>
            <w:tcW w:type="dxa" w:w="3024"/>
          </w:tcPr>
          <w:p>
            <w:pPr>
              <w:spacing w:before="40" w:after="40" w:line="264" w:lineRule="auto"/>
              <w:jc w:val="left"/>
            </w:pPr>
            <w:r/>
            <w:r>
              <w:rPr>
                <w:rFonts w:ascii="Times New Roman" w:hAnsi="Times New Roman" w:eastAsia="Times New Roman"/>
                <w:b w:val="0"/>
                <w:i w:val="0"/>
                <w:sz w:val="22"/>
              </w:rPr>
              <w:t>Năng lượng biên khối 8×8 trong miền DCT</w:t>
            </w:r>
          </w:p>
        </w:tc>
        <w:tc>
          <w:tcPr>
            <w:tcW w:type="dxa" w:w="3024"/>
          </w:tcPr>
          <w:p>
            <w:pPr>
              <w:spacing w:before="40" w:after="40" w:line="264" w:lineRule="auto"/>
              <w:jc w:val="left"/>
            </w:pPr>
            <w:r/>
            <w:r>
              <w:rPr>
                <w:rFonts w:ascii="Times New Roman" w:hAnsi="Times New Roman" w:eastAsia="Times New Roman"/>
                <w:b w:val="0"/>
                <w:i w:val="0"/>
                <w:sz w:val="22"/>
              </w:rPr>
              <w:t>Ảnh chuyển màu mượt</w:t>
            </w:r>
          </w:p>
        </w:tc>
      </w:tr>
      <w:tr>
        <w:tc>
          <w:tcPr>
            <w:tcW w:type="dxa" w:w="3024"/>
          </w:tcPr>
          <w:p>
            <w:pPr>
              <w:spacing w:before="40" w:after="40" w:line="264" w:lineRule="auto"/>
              <w:jc w:val="left"/>
            </w:pPr>
            <w:r/>
            <w:r>
              <w:rPr>
                <w:rFonts w:ascii="Times New Roman" w:hAnsi="Times New Roman" w:eastAsia="Times New Roman"/>
                <w:b w:val="0"/>
                <w:i w:val="0"/>
                <w:sz w:val="22"/>
              </w:rPr>
              <w:t>Méo xuyên tâm</w:t>
            </w:r>
          </w:p>
        </w:tc>
        <w:tc>
          <w:tcPr>
            <w:tcW w:type="dxa" w:w="3024"/>
          </w:tcPr>
          <w:p>
            <w:pPr>
              <w:spacing w:before="40" w:after="40" w:line="264" w:lineRule="auto"/>
              <w:jc w:val="left"/>
            </w:pPr>
            <w:r/>
            <w:r>
              <w:rPr>
                <w:rFonts w:ascii="Times New Roman" w:hAnsi="Times New Roman" w:eastAsia="Times New Roman"/>
                <w:b w:val="0"/>
                <w:i w:val="0"/>
                <w:sz w:val="22"/>
              </w:rPr>
              <w:t>Độ cong đường thẳng</w:t>
            </w:r>
          </w:p>
        </w:tc>
        <w:tc>
          <w:tcPr>
            <w:tcW w:type="dxa" w:w="3024"/>
          </w:tcPr>
          <w:p>
            <w:pPr>
              <w:spacing w:before="40" w:after="40" w:line="264" w:lineRule="auto"/>
              <w:jc w:val="left"/>
            </w:pPr>
            <w:r/>
            <w:r>
              <w:rPr>
                <w:rFonts w:ascii="Times New Roman" w:hAnsi="Times New Roman" w:eastAsia="Times New Roman"/>
                <w:b w:val="0"/>
                <w:i w:val="0"/>
                <w:sz w:val="22"/>
              </w:rPr>
              <w:t>Lưới ô vuông</w:t>
            </w:r>
          </w:p>
        </w:tc>
      </w:tr>
      <w:tr>
        <w:tc>
          <w:tcPr>
            <w:tcW w:type="dxa" w:w="3024"/>
          </w:tcPr>
          <w:p>
            <w:pPr>
              <w:spacing w:before="40" w:after="40" w:line="264" w:lineRule="auto"/>
              <w:jc w:val="left"/>
            </w:pPr>
            <w:r/>
            <w:r>
              <w:rPr>
                <w:rFonts w:ascii="Times New Roman" w:hAnsi="Times New Roman" w:eastAsia="Times New Roman"/>
                <w:b w:val="0"/>
                <w:i w:val="0"/>
                <w:sz w:val="22"/>
              </w:rPr>
              <w:t>Vignetting</w:t>
            </w:r>
          </w:p>
        </w:tc>
        <w:tc>
          <w:tcPr>
            <w:tcW w:type="dxa" w:w="3024"/>
          </w:tcPr>
          <w:p>
            <w:pPr>
              <w:spacing w:before="40" w:after="40" w:line="264" w:lineRule="auto"/>
              <w:jc w:val="left"/>
            </w:pPr>
            <w:r/>
            <w:r>
              <w:rPr>
                <w:rFonts w:ascii="Times New Roman" w:hAnsi="Times New Roman" w:eastAsia="Times New Roman"/>
                <w:b w:val="0"/>
                <w:i w:val="0"/>
                <w:sz w:val="22"/>
              </w:rPr>
              <w:t>Suy giảm độ sáng theo bán kính</w:t>
            </w:r>
          </w:p>
        </w:tc>
        <w:tc>
          <w:tcPr>
            <w:tcW w:type="dxa" w:w="3024"/>
          </w:tcPr>
          <w:p>
            <w:pPr>
              <w:spacing w:before="40" w:after="40" w:line="264" w:lineRule="auto"/>
              <w:jc w:val="left"/>
            </w:pPr>
            <w:r/>
            <w:r>
              <w:rPr>
                <w:rFonts w:ascii="Times New Roman" w:hAnsi="Times New Roman" w:eastAsia="Times New Roman"/>
                <w:b w:val="0"/>
                <w:i w:val="0"/>
                <w:sz w:val="22"/>
              </w:rPr>
              <w:t>Bề mặt trắng chiếu đều</w:t>
            </w:r>
          </w:p>
        </w:tc>
      </w:tr>
      <w:tr>
        <w:tc>
          <w:tcPr>
            <w:tcW w:type="dxa" w:w="3024"/>
          </w:tcPr>
          <w:p>
            <w:pPr>
              <w:spacing w:before="40" w:after="40" w:line="264" w:lineRule="auto"/>
              <w:jc w:val="left"/>
            </w:pPr>
            <w:r/>
            <w:r>
              <w:rPr>
                <w:rFonts w:ascii="Times New Roman" w:hAnsi="Times New Roman" w:eastAsia="Times New Roman"/>
                <w:b w:val="0"/>
                <w:i w:val="0"/>
                <w:sz w:val="22"/>
              </w:rPr>
              <w:t>Rolling shutter</w:t>
            </w:r>
          </w:p>
        </w:tc>
        <w:tc>
          <w:tcPr>
            <w:tcW w:type="dxa" w:w="3024"/>
          </w:tcPr>
          <w:p>
            <w:pPr>
              <w:spacing w:before="40" w:after="40" w:line="264" w:lineRule="auto"/>
              <w:jc w:val="left"/>
            </w:pPr>
            <w:r/>
            <w:r>
              <w:rPr>
                <w:rFonts w:ascii="Times New Roman" w:hAnsi="Times New Roman" w:eastAsia="Times New Roman"/>
                <w:b w:val="0"/>
                <w:i w:val="0"/>
                <w:sz w:val="22"/>
              </w:rPr>
              <w:t>Độ nghiêng vật thể chuyển động ngang</w:t>
            </w:r>
          </w:p>
        </w:tc>
        <w:tc>
          <w:tcPr>
            <w:tcW w:type="dxa" w:w="3024"/>
          </w:tcPr>
          <w:p>
            <w:pPr>
              <w:spacing w:before="40" w:after="40" w:line="264" w:lineRule="auto"/>
              <w:jc w:val="left"/>
            </w:pPr>
            <w:r/>
            <w:r>
              <w:rPr>
                <w:rFonts w:ascii="Times New Roman" w:hAnsi="Times New Roman" w:eastAsia="Times New Roman"/>
                <w:b w:val="0"/>
                <w:i w:val="0"/>
                <w:sz w:val="22"/>
              </w:rPr>
              <w:t>Con lắc / quạt quay đã biết tốc độ</w:t>
            </w:r>
          </w:p>
        </w:tc>
      </w:tr>
    </w:tbl>
    <w:p>
      <w:pPr>
        <w:spacing w:after="80"/>
      </w:pPr>
    </w:p>
    <w:p>
      <w:r>
        <w:rPr>
          <w:rFonts w:ascii="Times New Roman" w:hAnsi="Times New Roman" w:eastAsia="Times New Roman"/>
          <w:b/>
          <w:i w:val="0"/>
          <w:sz w:val="26"/>
        </w:rPr>
        <w:t>Sản phẩm:</w:t>
      </w:r>
      <w:r>
        <w:rPr>
          <w:rFonts w:ascii="Times New Roman" w:hAnsi="Times New Roman" w:eastAsia="Times New Roman"/>
          <w:b w:val="0"/>
          <w:i w:val="0"/>
          <w:sz w:val="26"/>
        </w:rPr>
        <w:t xml:space="preserve"> một tệp tham số </w:t>
      </w:r>
      <w:r>
        <w:rPr>
          <w:rFonts w:ascii="Consolas" w:hAnsi="Consolas" w:eastAsia="Consolas"/>
          <w:b w:val="0"/>
          <w:i w:val="0"/>
          <w:color w:val="A03020"/>
          <w:sz w:val="24"/>
        </w:rPr>
        <w:t>esp32cam_profile.yaml</w:t>
      </w:r>
      <w:r>
        <w:rPr>
          <w:rFonts w:ascii="Times New Roman" w:hAnsi="Times New Roman" w:eastAsia="Times New Roman"/>
          <w:b w:val="0"/>
          <w:i w:val="0"/>
          <w:sz w:val="26"/>
        </w:rPr>
        <w:t xml:space="preserve"> mô tả camera bằng con số. Đây là dữ liệu gốc, không sao chép được từ bất kỳ bài báo nào, và là chương dữ liệu quan trọng nhất của báo cáo.</w:t>
      </w:r>
    </w:p>
    <w:p>
      <w:pPr>
        <w:pStyle w:val="Heading2"/>
        <w:spacing w:before="280" w:after="120" w:line="276" w:lineRule="auto"/>
        <w:jc w:val="left"/>
      </w:pPr>
      <w:r>
        <w:rPr>
          <w:rFonts w:ascii="Times New Roman" w:hAnsi="Times New Roman" w:eastAsia="Times New Roman"/>
          <w:b/>
          <w:i w:val="0"/>
          <w:color w:val="1F3B5C"/>
          <w:sz w:val="28"/>
        </w:rPr>
        <w:t>5.2. Lớp 2 — Hiệu chuẩn camera và khử méo</w:t>
      </w:r>
    </w:p>
    <w:p>
      <w:r>
        <w:rPr>
          <w:rFonts w:ascii="Times New Roman" w:hAnsi="Times New Roman" w:eastAsia="Times New Roman"/>
          <w:b w:val="0"/>
          <w:i w:val="0"/>
          <w:sz w:val="26"/>
        </w:rPr>
        <w:t xml:space="preserve">Nội dung kinh điển của môn học: chụp 20–30 ảnh bàn cờ ở nhiều góc, dùng </w:t>
      </w:r>
      <w:r>
        <w:rPr>
          <w:rFonts w:ascii="Consolas" w:hAnsi="Consolas" w:eastAsia="Consolas"/>
          <w:b w:val="0"/>
          <w:i w:val="0"/>
          <w:color w:val="A03020"/>
          <w:sz w:val="24"/>
        </w:rPr>
        <w:t>cv2.findChessboardCorners</w:t>
      </w:r>
      <w:r>
        <w:rPr>
          <w:rFonts w:ascii="Times New Roman" w:hAnsi="Times New Roman" w:eastAsia="Times New Roman"/>
          <w:b w:val="0"/>
          <w:i w:val="0"/>
          <w:sz w:val="26"/>
        </w:rPr>
        <w:t xml:space="preserve"> và </w:t>
      </w:r>
      <w:r>
        <w:rPr>
          <w:rFonts w:ascii="Consolas" w:hAnsi="Consolas" w:eastAsia="Consolas"/>
          <w:b w:val="0"/>
          <w:i w:val="0"/>
          <w:color w:val="A03020"/>
          <w:sz w:val="24"/>
        </w:rPr>
        <w:t>cv2.calibrateCamera</w:t>
      </w:r>
      <w:r>
        <w:rPr>
          <w:rFonts w:ascii="Times New Roman" w:hAnsi="Times New Roman" w:eastAsia="Times New Roman"/>
          <w:b w:val="0"/>
          <w:i w:val="0"/>
          <w:sz w:val="26"/>
        </w:rPr>
        <w:t xml:space="preserve"> để thu ma trận nội tham số </w:t>
      </w:r>
      <w:r>
        <w:rPr>
          <w:rFonts w:ascii="Times New Roman" w:hAnsi="Times New Roman" w:eastAsia="Times New Roman"/>
          <w:b/>
          <w:i w:val="0"/>
          <w:sz w:val="26"/>
        </w:rPr>
        <w:t>K</w:t>
      </w:r>
      <w:r>
        <w:rPr>
          <w:rFonts w:ascii="Times New Roman" w:hAnsi="Times New Roman" w:eastAsia="Times New Roman"/>
          <w:b w:val="0"/>
          <w:i w:val="0"/>
          <w:sz w:val="26"/>
        </w:rPr>
        <w:t xml:space="preserve"> và hệ số méo </w:t>
      </w:r>
      <w:r>
        <w:rPr>
          <w:rFonts w:ascii="Times New Roman" w:hAnsi="Times New Roman" w:eastAsia="Times New Roman"/>
          <w:b/>
          <w:i w:val="0"/>
          <w:sz w:val="26"/>
        </w:rPr>
        <w:t>(k₁, k₂, p₁, p₂, k₃)</w:t>
      </w:r>
      <w:r>
        <w:rPr>
          <w:rFonts w:ascii="Times New Roman" w:hAnsi="Times New Roman" w:eastAsia="Times New Roman"/>
          <w:b w:val="0"/>
          <w:i w:val="0"/>
          <w:sz w:val="26"/>
        </w:rPr>
        <w:t xml:space="preserve">, sau đó khử méo bằng </w:t>
      </w:r>
      <w:r>
        <w:rPr>
          <w:rFonts w:ascii="Consolas" w:hAnsi="Consolas" w:eastAsia="Consolas"/>
          <w:b w:val="0"/>
          <w:i w:val="0"/>
          <w:color w:val="A03020"/>
          <w:sz w:val="24"/>
        </w:rPr>
        <w:t>cv2.undistort</w:t>
      </w:r>
      <w:r>
        <w:rPr>
          <w:rFonts w:ascii="Times New Roman" w:hAnsi="Times New Roman" w:eastAsia="Times New Roman"/>
          <w:b w:val="0"/>
          <w:i w:val="0"/>
          <w:sz w:val="26"/>
        </w:rPr>
        <w:t>.</w:t>
      </w:r>
    </w:p>
    <w:p>
      <w:r>
        <w:rPr>
          <w:rFonts w:ascii="Times New Roman" w:hAnsi="Times New Roman" w:eastAsia="Times New Roman"/>
          <w:b w:val="0"/>
          <w:i w:val="0"/>
          <w:sz w:val="26"/>
        </w:rPr>
        <w:t>Sản phẩm phục vụ hai mục đích: nâng chất lượng ảnh đầu vào cho bộ phát hiện, và cung cấp tham số hình học bắt buộc cho phép chiếu tọa độ ở lớp 5.</w:t>
      </w:r>
    </w:p>
    <w:p>
      <w:pPr>
        <w:pStyle w:val="Heading2"/>
        <w:spacing w:before="280" w:after="120" w:line="276" w:lineRule="auto"/>
        <w:jc w:val="left"/>
      </w:pPr>
      <w:r>
        <w:rPr>
          <w:rFonts w:ascii="Times New Roman" w:hAnsi="Times New Roman" w:eastAsia="Times New Roman"/>
          <w:b/>
          <w:i w:val="0"/>
          <w:color w:val="1F3B5C"/>
          <w:sz w:val="28"/>
        </w:rPr>
        <w:t>5.3. Lớp 3 — Mô phỏng suy giảm và thích nghi miền</w:t>
      </w:r>
    </w:p>
    <w:p>
      <w:r>
        <w:rPr>
          <w:rFonts w:ascii="Times New Roman" w:hAnsi="Times New Roman" w:eastAsia="Times New Roman"/>
          <w:b/>
          <w:i w:val="0"/>
          <w:sz w:val="26"/>
        </w:rPr>
        <w:t>Vấn đề:</w:t>
      </w:r>
      <w:r>
        <w:rPr>
          <w:rFonts w:ascii="Times New Roman" w:hAnsi="Times New Roman" w:eastAsia="Times New Roman"/>
          <w:b w:val="0"/>
          <w:i w:val="0"/>
          <w:sz w:val="26"/>
        </w:rPr>
        <w:t xml:space="preserve"> VisDrone là bộ dữ liệu ảnh </w:t>
      </w:r>
      <w:r>
        <w:rPr>
          <w:rFonts w:ascii="Times New Roman" w:hAnsi="Times New Roman" w:eastAsia="Times New Roman"/>
          <w:b/>
          <w:i w:val="0"/>
          <w:sz w:val="26"/>
        </w:rPr>
        <w:t>đẹp</w:t>
      </w:r>
      <w:r>
        <w:rPr>
          <w:rFonts w:ascii="Times New Roman" w:hAnsi="Times New Roman" w:eastAsia="Times New Roman"/>
          <w:b w:val="0"/>
          <w:i w:val="0"/>
          <w:sz w:val="26"/>
        </w:rPr>
        <w:t xml:space="preserve">, chụp bằng camera chất lượng cao. ESP32-CAM cho ảnh </w:t>
      </w:r>
      <w:r>
        <w:rPr>
          <w:rFonts w:ascii="Times New Roman" w:hAnsi="Times New Roman" w:eastAsia="Times New Roman"/>
          <w:b/>
          <w:i w:val="0"/>
          <w:sz w:val="26"/>
        </w:rPr>
        <w:t>xấu</w:t>
      </w:r>
      <w:r>
        <w:rPr>
          <w:rFonts w:ascii="Times New Roman" w:hAnsi="Times New Roman" w:eastAsia="Times New Roman"/>
          <w:b w:val="0"/>
          <w:i w:val="0"/>
          <w:sz w:val="26"/>
        </w:rPr>
        <w:t>. Mô hình huấn luyện trên VisDrone hoạt động kém trên ảnh thật của nhóm — đây gọi là khoảng cách miền (domain gap).</w:t>
      </w:r>
    </w:p>
    <w:p>
      <w:r>
        <w:rPr>
          <w:rFonts w:ascii="Times New Roman" w:hAnsi="Times New Roman" w:eastAsia="Times New Roman"/>
          <w:b/>
          <w:i w:val="0"/>
          <w:sz w:val="26"/>
        </w:rPr>
        <w:t>Giải pháp:</w:t>
      </w:r>
      <w:r>
        <w:rPr>
          <w:rFonts w:ascii="Times New Roman" w:hAnsi="Times New Roman" w:eastAsia="Times New Roman"/>
          <w:b w:val="0"/>
          <w:i w:val="0"/>
          <w:sz w:val="26"/>
        </w:rPr>
        <w:t xml:space="preserve"> dùng hồ sơ suy giảm đo được ở lớp 1 để </w:t>
      </w:r>
      <w:r>
        <w:rPr>
          <w:rFonts w:ascii="Times New Roman" w:hAnsi="Times New Roman" w:eastAsia="Times New Roman"/>
          <w:b/>
          <w:i w:val="0"/>
          <w:sz w:val="26"/>
        </w:rPr>
        <w:t>áp suy giảm có căn cứ vật lý</w:t>
      </w:r>
      <w:r>
        <w:rPr>
          <w:rFonts w:ascii="Times New Roman" w:hAnsi="Times New Roman" w:eastAsia="Times New Roman"/>
          <w:b w:val="0"/>
          <w:i w:val="0"/>
          <w:sz w:val="26"/>
        </w:rPr>
        <w:t xml:space="preserve"> lên VisDrone, tạo miền tổng hợp </w:t>
      </w:r>
      <w:r>
        <w:rPr>
          <w:rFonts w:ascii="Consolas" w:hAnsi="Consolas" w:eastAsia="Consolas"/>
          <w:b w:val="0"/>
          <w:i w:val="0"/>
          <w:color w:val="A03020"/>
          <w:sz w:val="24"/>
        </w:rPr>
        <w:t>VisDrone-ESP32</w:t>
      </w:r>
      <w:r>
        <w:rPr>
          <w:rFonts w:ascii="Times New Roman" w:hAnsi="Times New Roman" w:eastAsia="Times New Roman"/>
          <w:b w:val="0"/>
          <w:i w:val="0"/>
          <w:sz w:val="26"/>
        </w:rPr>
        <w: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Bước mô phỏng</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Tham số lấy từ</w:t>
            </w:r>
          </w:p>
        </w:tc>
      </w:tr>
      <w:tr>
        <w:tc>
          <w:tcPr>
            <w:tcW w:type="dxa" w:w="4535"/>
          </w:tcPr>
          <w:p>
            <w:pPr>
              <w:spacing w:before="40" w:after="40" w:line="264" w:lineRule="auto"/>
              <w:jc w:val="left"/>
            </w:pPr>
            <w:r/>
            <w:r>
              <w:rPr>
                <w:rFonts w:ascii="Times New Roman" w:hAnsi="Times New Roman" w:eastAsia="Times New Roman"/>
                <w:b w:val="0"/>
                <w:i w:val="0"/>
                <w:sz w:val="22"/>
              </w:rPr>
              <w:t>Hạ độ phân giải về 640×480</w:t>
            </w:r>
          </w:p>
        </w:tc>
        <w:tc>
          <w:tcPr>
            <w:tcW w:type="dxa" w:w="4535"/>
          </w:tcPr>
          <w:p>
            <w:pPr>
              <w:spacing w:before="40" w:after="40" w:line="264" w:lineRule="auto"/>
              <w:jc w:val="left"/>
            </w:pPr>
            <w:r/>
            <w:r>
              <w:rPr>
                <w:rFonts w:ascii="Times New Roman" w:hAnsi="Times New Roman" w:eastAsia="Times New Roman"/>
                <w:b w:val="0"/>
                <w:i w:val="0"/>
                <w:sz w:val="22"/>
              </w:rPr>
              <w:t>Cấu hình camera</w:t>
            </w:r>
          </w:p>
        </w:tc>
      </w:tr>
      <w:tr>
        <w:tc>
          <w:tcPr>
            <w:tcW w:type="dxa" w:w="4535"/>
          </w:tcPr>
          <w:p>
            <w:pPr>
              <w:spacing w:before="40" w:after="40" w:line="264" w:lineRule="auto"/>
              <w:jc w:val="left"/>
            </w:pPr>
            <w:r/>
            <w:r>
              <w:rPr>
                <w:rFonts w:ascii="Times New Roman" w:hAnsi="Times New Roman" w:eastAsia="Times New Roman"/>
                <w:b w:val="0"/>
                <w:i w:val="0"/>
                <w:sz w:val="22"/>
              </w:rPr>
              <w:t>Nhòe quang học theo PSF đo được</w:t>
            </w:r>
          </w:p>
        </w:tc>
        <w:tc>
          <w:tcPr>
            <w:tcW w:type="dxa" w:w="4535"/>
          </w:tcPr>
          <w:p>
            <w:pPr>
              <w:spacing w:before="40" w:after="40" w:line="264" w:lineRule="auto"/>
              <w:jc w:val="left"/>
            </w:pPr>
            <w:r/>
            <w:r>
              <w:rPr>
                <w:rFonts w:ascii="Times New Roman" w:hAnsi="Times New Roman" w:eastAsia="Times New Roman"/>
                <w:b w:val="0"/>
                <w:i w:val="0"/>
                <w:sz w:val="22"/>
              </w:rPr>
              <w:t>MTF ở lớp 1</w:t>
            </w:r>
          </w:p>
        </w:tc>
      </w:tr>
      <w:tr>
        <w:tc>
          <w:tcPr>
            <w:tcW w:type="dxa" w:w="4535"/>
          </w:tcPr>
          <w:p>
            <w:pPr>
              <w:spacing w:before="40" w:after="40" w:line="264" w:lineRule="auto"/>
              <w:jc w:val="left"/>
            </w:pPr>
            <w:r/>
            <w:r>
              <w:rPr>
                <w:rFonts w:ascii="Times New Roman" w:hAnsi="Times New Roman" w:eastAsia="Times New Roman"/>
                <w:b w:val="0"/>
                <w:i w:val="0"/>
                <w:sz w:val="22"/>
              </w:rPr>
              <w:t>Nhòe chuyển động, chiều dài L = v·t_phơi_sáng / GSD</w:t>
            </w:r>
          </w:p>
        </w:tc>
        <w:tc>
          <w:tcPr>
            <w:tcW w:type="dxa" w:w="4535"/>
          </w:tcPr>
          <w:p>
            <w:pPr>
              <w:spacing w:before="40" w:after="40" w:line="264" w:lineRule="auto"/>
              <w:jc w:val="left"/>
            </w:pPr>
            <w:r/>
            <w:r>
              <w:rPr>
                <w:rFonts w:ascii="Times New Roman" w:hAnsi="Times New Roman" w:eastAsia="Times New Roman"/>
                <w:b w:val="0"/>
                <w:i w:val="0"/>
                <w:sz w:val="22"/>
              </w:rPr>
              <w:t>Tốc độ bay và độ cao</w:t>
            </w:r>
          </w:p>
        </w:tc>
      </w:tr>
      <w:tr>
        <w:tc>
          <w:tcPr>
            <w:tcW w:type="dxa" w:w="4535"/>
          </w:tcPr>
          <w:p>
            <w:pPr>
              <w:spacing w:before="40" w:after="40" w:line="264" w:lineRule="auto"/>
              <w:jc w:val="left"/>
            </w:pPr>
            <w:r/>
            <w:r>
              <w:rPr>
                <w:rFonts w:ascii="Times New Roman" w:hAnsi="Times New Roman" w:eastAsia="Times New Roman"/>
                <w:b w:val="0"/>
                <w:i w:val="0"/>
                <w:sz w:val="22"/>
              </w:rPr>
              <w:t>Nhiễu Poisson–Gauss tham số (a, b)</w:t>
            </w:r>
          </w:p>
        </w:tc>
        <w:tc>
          <w:tcPr>
            <w:tcW w:type="dxa" w:w="4535"/>
          </w:tcPr>
          <w:p>
            <w:pPr>
              <w:spacing w:before="40" w:after="40" w:line="264" w:lineRule="auto"/>
              <w:jc w:val="left"/>
            </w:pPr>
            <w:r/>
            <w:r>
              <w:rPr>
                <w:rFonts w:ascii="Times New Roman" w:hAnsi="Times New Roman" w:eastAsia="Times New Roman"/>
                <w:b w:val="0"/>
                <w:i w:val="0"/>
                <w:sz w:val="22"/>
              </w:rPr>
              <w:t>Đo ở lớp 1</w:t>
            </w:r>
          </w:p>
        </w:tc>
      </w:tr>
      <w:tr>
        <w:tc>
          <w:tcPr>
            <w:tcW w:type="dxa" w:w="4535"/>
          </w:tcPr>
          <w:p>
            <w:pPr>
              <w:spacing w:before="40" w:after="40" w:line="264" w:lineRule="auto"/>
              <w:jc w:val="left"/>
            </w:pPr>
            <w:r/>
            <w:r>
              <w:rPr>
                <w:rFonts w:ascii="Times New Roman" w:hAnsi="Times New Roman" w:eastAsia="Times New Roman"/>
                <w:b w:val="0"/>
                <w:i w:val="0"/>
                <w:sz w:val="22"/>
              </w:rPr>
              <w:t>Vignetting theo mô hình cos⁴</w:t>
            </w:r>
          </w:p>
        </w:tc>
        <w:tc>
          <w:tcPr>
            <w:tcW w:type="dxa" w:w="4535"/>
          </w:tcPr>
          <w:p>
            <w:pPr>
              <w:spacing w:before="40" w:after="40" w:line="264" w:lineRule="auto"/>
              <w:jc w:val="left"/>
            </w:pPr>
            <w:r/>
            <w:r>
              <w:rPr>
                <w:rFonts w:ascii="Times New Roman" w:hAnsi="Times New Roman" w:eastAsia="Times New Roman"/>
                <w:b w:val="0"/>
                <w:i w:val="0"/>
                <w:sz w:val="22"/>
              </w:rPr>
              <w:t>Đo ở lớp 1</w:t>
            </w:r>
          </w:p>
        </w:tc>
      </w:tr>
      <w:tr>
        <w:tc>
          <w:tcPr>
            <w:tcW w:type="dxa" w:w="4535"/>
          </w:tcPr>
          <w:p>
            <w:pPr>
              <w:spacing w:before="40" w:after="40" w:line="264" w:lineRule="auto"/>
              <w:jc w:val="left"/>
            </w:pPr>
            <w:r/>
            <w:r>
              <w:rPr>
                <w:rFonts w:ascii="Times New Roman" w:hAnsi="Times New Roman" w:eastAsia="Times New Roman"/>
                <w:b w:val="0"/>
                <w:i w:val="0"/>
                <w:sz w:val="22"/>
              </w:rPr>
              <w:t>Méo xuyên tâm</w:t>
            </w:r>
          </w:p>
        </w:tc>
        <w:tc>
          <w:tcPr>
            <w:tcW w:type="dxa" w:w="4535"/>
          </w:tcPr>
          <w:p>
            <w:pPr>
              <w:spacing w:before="40" w:after="40" w:line="264" w:lineRule="auto"/>
              <w:jc w:val="left"/>
            </w:pPr>
            <w:r/>
            <w:r>
              <w:rPr>
                <w:rFonts w:ascii="Times New Roman" w:hAnsi="Times New Roman" w:eastAsia="Times New Roman"/>
                <w:b w:val="0"/>
                <w:i w:val="0"/>
                <w:sz w:val="22"/>
              </w:rPr>
              <w:t>Hệ số ở lớp 2</w:t>
            </w:r>
          </w:p>
        </w:tc>
      </w:tr>
      <w:tr>
        <w:tc>
          <w:tcPr>
            <w:tcW w:type="dxa" w:w="4535"/>
          </w:tcPr>
          <w:p>
            <w:pPr>
              <w:spacing w:before="40" w:after="40" w:line="264" w:lineRule="auto"/>
              <w:jc w:val="left"/>
            </w:pPr>
            <w:r/>
            <w:r>
              <w:rPr>
                <w:rFonts w:ascii="Times New Roman" w:hAnsi="Times New Roman" w:eastAsia="Times New Roman"/>
                <w:b w:val="0"/>
                <w:i w:val="0"/>
                <w:sz w:val="22"/>
              </w:rPr>
              <w:t>Nén JPEG với chất lượng q lấy mẫu theo phân bố thật</w:t>
            </w:r>
          </w:p>
        </w:tc>
        <w:tc>
          <w:tcPr>
            <w:tcW w:type="dxa" w:w="4535"/>
          </w:tcPr>
          <w:p>
            <w:pPr>
              <w:spacing w:before="40" w:after="40" w:line="264" w:lineRule="auto"/>
              <w:jc w:val="left"/>
            </w:pPr>
            <w:r/>
            <w:r>
              <w:rPr>
                <w:rFonts w:ascii="Times New Roman" w:hAnsi="Times New Roman" w:eastAsia="Times New Roman"/>
                <w:b w:val="0"/>
                <w:i w:val="0"/>
                <w:sz w:val="22"/>
              </w:rPr>
              <w:t>Nhật ký điều tiết thích ứng của lớp IoT</w:t>
            </w:r>
          </w:p>
        </w:tc>
      </w:tr>
      <w:tr>
        <w:tc>
          <w:tcPr>
            <w:tcW w:type="dxa" w:w="4535"/>
          </w:tcPr>
          <w:p>
            <w:pPr>
              <w:spacing w:before="40" w:after="40" w:line="264" w:lineRule="auto"/>
              <w:jc w:val="left"/>
            </w:pPr>
            <w:r/>
            <w:r>
              <w:rPr>
                <w:rFonts w:ascii="Times New Roman" w:hAnsi="Times New Roman" w:eastAsia="Times New Roman"/>
                <w:b w:val="0"/>
                <w:i w:val="0"/>
                <w:sz w:val="22"/>
              </w:rPr>
              <w:t>Biến dạng rolling shutter</w:t>
            </w:r>
          </w:p>
        </w:tc>
        <w:tc>
          <w:tcPr>
            <w:tcW w:type="dxa" w:w="4535"/>
          </w:tcPr>
          <w:p>
            <w:pPr>
              <w:spacing w:before="40" w:after="40" w:line="264" w:lineRule="auto"/>
              <w:jc w:val="left"/>
            </w:pPr>
            <w:r/>
            <w:r>
              <w:rPr>
                <w:rFonts w:ascii="Times New Roman" w:hAnsi="Times New Roman" w:eastAsia="Times New Roman"/>
                <w:b w:val="0"/>
                <w:i w:val="0"/>
                <w:sz w:val="22"/>
              </w:rPr>
              <w:t>Đo ở lớp 1</w:t>
            </w:r>
          </w:p>
        </w:tc>
      </w:tr>
    </w:tbl>
    <w:p>
      <w:pPr>
        <w:spacing w:after="80"/>
      </w:pPr>
    </w:p>
    <w:p>
      <w:r>
        <w:rPr>
          <w:rFonts w:ascii="Times New Roman" w:hAnsi="Times New Roman" w:eastAsia="Times New Roman"/>
          <w:b w:val="0"/>
          <w:i w:val="0"/>
          <w:sz w:val="26"/>
        </w:rPr>
        <w:t xml:space="preserve">Điểm mấu chốt: </w:t>
      </w:r>
      <w:r>
        <w:rPr>
          <w:rFonts w:ascii="Times New Roman" w:hAnsi="Times New Roman" w:eastAsia="Times New Roman"/>
          <w:b/>
          <w:i w:val="0"/>
          <w:sz w:val="26"/>
        </w:rPr>
        <w:t>augmentation không ngẫu nhiên, mà theo tham số đo được từ chính camera của nhóm</w:t>
      </w:r>
      <w:r>
        <w:rPr>
          <w:rFonts w:ascii="Times New Roman" w:hAnsi="Times New Roman" w:eastAsia="Times New Roman"/>
          <w:b w:val="0"/>
          <w:i w:val="0"/>
          <w:sz w:val="26"/>
        </w:rPr>
        <w:t>. Báo cáo sẽ định lượng mức thu hẹp domain gap bằng chênh lệch mAP khi kiểm thử trên ảnh ESP32 thật.</w:t>
      </w:r>
    </w:p>
    <w:p>
      <w:pPr>
        <w:pStyle w:val="Heading2"/>
        <w:spacing w:before="280" w:after="120" w:line="276" w:lineRule="auto"/>
        <w:jc w:val="left"/>
      </w:pPr>
      <w:r>
        <w:rPr>
          <w:rFonts w:ascii="Times New Roman" w:hAnsi="Times New Roman" w:eastAsia="Times New Roman"/>
          <w:b/>
          <w:i w:val="0"/>
          <w:color w:val="1F3B5C"/>
          <w:sz w:val="28"/>
        </w:rPr>
        <w:t>5.4. Lớp 4 — Ablation front-end khôi phục ảnh</w:t>
      </w:r>
    </w:p>
    <w:p>
      <w:r>
        <w:rPr>
          <w:rFonts w:ascii="Times New Roman" w:hAnsi="Times New Roman" w:eastAsia="Times New Roman"/>
          <w:b w:val="0"/>
          <w:i w:val="0"/>
          <w:sz w:val="26"/>
        </w:rPr>
        <w:t>Đây là phần đậm đặc nội dung xử lý ảnh nhất.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Nhóm</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Phương pháp</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Nhắm vào</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Thư viện</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CLAHE</w:t>
            </w:r>
          </w:p>
        </w:tc>
        <w:tc>
          <w:tcPr>
            <w:tcW w:type="dxa" w:w="2268"/>
          </w:tcPr>
          <w:p>
            <w:pPr>
              <w:spacing w:before="40" w:after="40" w:line="264" w:lineRule="auto"/>
              <w:jc w:val="left"/>
            </w:pPr>
            <w:r/>
            <w:r>
              <w:rPr>
                <w:rFonts w:ascii="Times New Roman" w:hAnsi="Times New Roman" w:eastAsia="Times New Roman"/>
                <w:b w:val="0"/>
                <w:i w:val="0"/>
                <w:sz w:val="22"/>
              </w:rPr>
              <w:t>Tương phản cục bộ</w:t>
            </w:r>
          </w:p>
        </w:tc>
        <w:tc>
          <w:tcPr>
            <w:tcW w:type="dxa" w:w="2268"/>
          </w:tcPr>
          <w:p>
            <w:pPr>
              <w:spacing w:before="40" w:after="40" w:line="264" w:lineRule="auto"/>
              <w:jc w:val="left"/>
            </w:pPr>
            <w:r/>
            <w:r>
              <w:rPr>
                <w:rFonts w:ascii="Consolas" w:hAnsi="Consolas" w:eastAsia="Consolas"/>
                <w:b w:val="0"/>
                <w:i w:val="0"/>
                <w:color w:val="A03020"/>
                <w:sz w:val="20"/>
              </w:rPr>
              <w:t>cv2.createCLAHE</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Retinex đa tỉ lệ (MSR)</w:t>
            </w:r>
          </w:p>
        </w:tc>
        <w:tc>
          <w:tcPr>
            <w:tcW w:type="dxa" w:w="2268"/>
          </w:tcPr>
          <w:p>
            <w:pPr>
              <w:spacing w:before="40" w:after="40" w:line="264" w:lineRule="auto"/>
              <w:jc w:val="left"/>
            </w:pPr>
            <w:r/>
            <w:r>
              <w:rPr>
                <w:rFonts w:ascii="Times New Roman" w:hAnsi="Times New Roman" w:eastAsia="Times New Roman"/>
                <w:b w:val="0"/>
                <w:i w:val="0"/>
                <w:sz w:val="22"/>
              </w:rPr>
              <w:t>Thiếu sáng, ánh sáng không đều</w:t>
            </w:r>
          </w:p>
        </w:tc>
        <w:tc>
          <w:tcPr>
            <w:tcW w:type="dxa" w:w="2268"/>
          </w:tcPr>
          <w:p>
            <w:pPr>
              <w:spacing w:before="40" w:after="40" w:line="264" w:lineRule="auto"/>
              <w:jc w:val="left"/>
            </w:pPr>
            <w:r/>
            <w:r>
              <w:rPr>
                <w:rFonts w:ascii="Times New Roman" w:hAnsi="Times New Roman" w:eastAsia="Times New Roman"/>
                <w:b w:val="0"/>
                <w:i w:val="0"/>
                <w:sz w:val="22"/>
              </w:rPr>
              <w:t>Tự cài</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Hiệu chỉnh gamma thích ứng</w:t>
            </w:r>
          </w:p>
        </w:tc>
        <w:tc>
          <w:tcPr>
            <w:tcW w:type="dxa" w:w="2268"/>
          </w:tcPr>
          <w:p>
            <w:pPr>
              <w:spacing w:before="40" w:after="40" w:line="264" w:lineRule="auto"/>
              <w:jc w:val="left"/>
            </w:pPr>
            <w:r/>
            <w:r>
              <w:rPr>
                <w:rFonts w:ascii="Times New Roman" w:hAnsi="Times New Roman" w:eastAsia="Times New Roman"/>
                <w:b w:val="0"/>
                <w:i w:val="0"/>
                <w:sz w:val="22"/>
              </w:rPr>
              <w:t>Thiếu sáng</w:t>
            </w:r>
          </w:p>
        </w:tc>
        <w:tc>
          <w:tcPr>
            <w:tcW w:type="dxa" w:w="2268"/>
          </w:tcPr>
          <w:p>
            <w:pPr>
              <w:spacing w:before="40" w:after="40" w:line="264" w:lineRule="auto"/>
              <w:jc w:val="left"/>
            </w:pPr>
            <w:r/>
            <w:r>
              <w:rPr>
                <w:rFonts w:ascii="Consolas" w:hAnsi="Consolas" w:eastAsia="Consolas"/>
                <w:b w:val="0"/>
                <w:i w:val="0"/>
                <w:color w:val="A03020"/>
                <w:sz w:val="20"/>
              </w:rPr>
              <w:t>cv2.LUT</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Lọc song phương</w:t>
            </w:r>
          </w:p>
        </w:tc>
        <w:tc>
          <w:tcPr>
            <w:tcW w:type="dxa" w:w="2268"/>
          </w:tcPr>
          <w:p>
            <w:pPr>
              <w:spacing w:before="40" w:after="40" w:line="264" w:lineRule="auto"/>
              <w:jc w:val="left"/>
            </w:pPr>
            <w:r/>
            <w:r>
              <w:rPr>
                <w:rFonts w:ascii="Times New Roman" w:hAnsi="Times New Roman" w:eastAsia="Times New Roman"/>
                <w:b w:val="0"/>
                <w:i w:val="0"/>
                <w:sz w:val="22"/>
              </w:rPr>
              <w:t>Nhiễu, giữ cạnh</w:t>
            </w:r>
          </w:p>
        </w:tc>
        <w:tc>
          <w:tcPr>
            <w:tcW w:type="dxa" w:w="2268"/>
          </w:tcPr>
          <w:p>
            <w:pPr>
              <w:spacing w:before="40" w:after="40" w:line="264" w:lineRule="auto"/>
              <w:jc w:val="left"/>
            </w:pPr>
            <w:r/>
            <w:r>
              <w:rPr>
                <w:rFonts w:ascii="Consolas" w:hAnsi="Consolas" w:eastAsia="Consolas"/>
                <w:b w:val="0"/>
                <w:i w:val="0"/>
                <w:color w:val="A03020"/>
                <w:sz w:val="20"/>
              </w:rPr>
              <w:t>cv2.bilateralFilter</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Non-Local Means</w:t>
            </w:r>
          </w:p>
        </w:tc>
        <w:tc>
          <w:tcPr>
            <w:tcW w:type="dxa" w:w="2268"/>
          </w:tcPr>
          <w:p>
            <w:pPr>
              <w:spacing w:before="40" w:after="40" w:line="264" w:lineRule="auto"/>
              <w:jc w:val="left"/>
            </w:pPr>
            <w:r/>
            <w:r>
              <w:rPr>
                <w:rFonts w:ascii="Times New Roman" w:hAnsi="Times New Roman" w:eastAsia="Times New Roman"/>
                <w:b w:val="0"/>
                <w:i w:val="0"/>
                <w:sz w:val="22"/>
              </w:rPr>
              <w:t>Nhiễu</w:t>
            </w:r>
          </w:p>
        </w:tc>
        <w:tc>
          <w:tcPr>
            <w:tcW w:type="dxa" w:w="2268"/>
          </w:tcPr>
          <w:p>
            <w:pPr>
              <w:spacing w:before="40" w:after="40" w:line="264" w:lineRule="auto"/>
              <w:jc w:val="left"/>
            </w:pPr>
            <w:r/>
            <w:r>
              <w:rPr>
                <w:rFonts w:ascii="Consolas" w:hAnsi="Consolas" w:eastAsia="Consolas"/>
                <w:b w:val="0"/>
                <w:i w:val="0"/>
                <w:color w:val="A03020"/>
                <w:sz w:val="20"/>
              </w:rPr>
              <w:t>cv2.fastNlMeansDenoisingColored</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Giải chập Wiener</w:t>
            </w:r>
          </w:p>
        </w:tc>
        <w:tc>
          <w:tcPr>
            <w:tcW w:type="dxa" w:w="2268"/>
          </w:tcPr>
          <w:p>
            <w:pPr>
              <w:spacing w:before="40" w:after="40" w:line="264" w:lineRule="auto"/>
              <w:jc w:val="left"/>
            </w:pPr>
            <w:r/>
            <w:r>
              <w:rPr>
                <w:rFonts w:ascii="Times New Roman" w:hAnsi="Times New Roman" w:eastAsia="Times New Roman"/>
                <w:b w:val="0"/>
                <w:i w:val="0"/>
                <w:sz w:val="22"/>
              </w:rPr>
              <w:t>Nhòe</w:t>
            </w:r>
          </w:p>
        </w:tc>
        <w:tc>
          <w:tcPr>
            <w:tcW w:type="dxa" w:w="2268"/>
          </w:tcPr>
          <w:p>
            <w:pPr>
              <w:spacing w:before="40" w:after="40" w:line="264" w:lineRule="auto"/>
              <w:jc w:val="left"/>
            </w:pPr>
            <w:r/>
            <w:r>
              <w:rPr>
                <w:rFonts w:ascii="Consolas" w:hAnsi="Consolas" w:eastAsia="Consolas"/>
                <w:b w:val="0"/>
                <w:i w:val="0"/>
                <w:color w:val="A03020"/>
                <w:sz w:val="20"/>
              </w:rPr>
              <w:t>skimage.restoration.wiener</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Richardson–Lucy</w:t>
            </w:r>
          </w:p>
        </w:tc>
        <w:tc>
          <w:tcPr>
            <w:tcW w:type="dxa" w:w="2268"/>
          </w:tcPr>
          <w:p>
            <w:pPr>
              <w:spacing w:before="40" w:after="40" w:line="264" w:lineRule="auto"/>
              <w:jc w:val="left"/>
            </w:pPr>
            <w:r/>
            <w:r>
              <w:rPr>
                <w:rFonts w:ascii="Times New Roman" w:hAnsi="Times New Roman" w:eastAsia="Times New Roman"/>
                <w:b w:val="0"/>
                <w:i w:val="0"/>
                <w:sz w:val="22"/>
              </w:rPr>
              <w:t>Nhòe chuyển động</w:t>
            </w:r>
          </w:p>
        </w:tc>
        <w:tc>
          <w:tcPr>
            <w:tcW w:type="dxa" w:w="2268"/>
          </w:tcPr>
          <w:p>
            <w:pPr>
              <w:spacing w:before="40" w:after="40" w:line="264" w:lineRule="auto"/>
              <w:jc w:val="left"/>
            </w:pPr>
            <w:r/>
            <w:r>
              <w:rPr>
                <w:rFonts w:ascii="Consolas" w:hAnsi="Consolas" w:eastAsia="Consolas"/>
                <w:b w:val="0"/>
                <w:i w:val="0"/>
                <w:color w:val="A03020"/>
                <w:sz w:val="20"/>
              </w:rPr>
              <w:t>skimage.restoration</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Khử khối miền DCT</w:t>
            </w:r>
          </w:p>
        </w:tc>
        <w:tc>
          <w:tcPr>
            <w:tcW w:type="dxa" w:w="2268"/>
          </w:tcPr>
          <w:p>
            <w:pPr>
              <w:spacing w:before="40" w:after="40" w:line="264" w:lineRule="auto"/>
              <w:jc w:val="left"/>
            </w:pPr>
            <w:r/>
            <w:r>
              <w:rPr>
                <w:rFonts w:ascii="Times New Roman" w:hAnsi="Times New Roman" w:eastAsia="Times New Roman"/>
                <w:b w:val="0"/>
                <w:i w:val="0"/>
                <w:sz w:val="22"/>
              </w:rPr>
              <w:t>Artifact nén</w:t>
            </w:r>
          </w:p>
        </w:tc>
        <w:tc>
          <w:tcPr>
            <w:tcW w:type="dxa" w:w="2268"/>
          </w:tcPr>
          <w:p>
            <w:pPr>
              <w:spacing w:before="40" w:after="40" w:line="264" w:lineRule="auto"/>
              <w:jc w:val="left"/>
            </w:pPr>
            <w:r/>
            <w:r>
              <w:rPr>
                <w:rFonts w:ascii="Times New Roman" w:hAnsi="Times New Roman" w:eastAsia="Times New Roman"/>
                <w:b w:val="0"/>
                <w:i w:val="0"/>
                <w:sz w:val="22"/>
              </w:rPr>
              <w:t>Tự cài</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Unsharp masking</w:t>
            </w:r>
          </w:p>
        </w:tc>
        <w:tc>
          <w:tcPr>
            <w:tcW w:type="dxa" w:w="2268"/>
          </w:tcPr>
          <w:p>
            <w:pPr>
              <w:spacing w:before="40" w:after="40" w:line="264" w:lineRule="auto"/>
              <w:jc w:val="left"/>
            </w:pPr>
            <w:r/>
            <w:r>
              <w:rPr>
                <w:rFonts w:ascii="Times New Roman" w:hAnsi="Times New Roman" w:eastAsia="Times New Roman"/>
                <w:b w:val="0"/>
                <w:i w:val="0"/>
                <w:sz w:val="22"/>
              </w:rPr>
              <w:t>Độ sắc nét</w:t>
            </w:r>
          </w:p>
        </w:tc>
        <w:tc>
          <w:tcPr>
            <w:tcW w:type="dxa" w:w="2268"/>
          </w:tcPr>
          <w:p>
            <w:pPr>
              <w:spacing w:before="40" w:after="40" w:line="264" w:lineRule="auto"/>
              <w:jc w:val="left"/>
            </w:pPr>
            <w:r/>
            <w:r>
              <w:rPr>
                <w:rFonts w:ascii="Consolas" w:hAnsi="Consolas" w:eastAsia="Consolas"/>
                <w:b w:val="0"/>
                <w:i w:val="0"/>
                <w:color w:val="A03020"/>
                <w:sz w:val="20"/>
              </w:rPr>
              <w:t>cv2</w:t>
            </w:r>
          </w:p>
        </w:tc>
      </w:tr>
      <w:tr>
        <w:tc>
          <w:tcPr>
            <w:tcW w:type="dxa" w:w="2268"/>
          </w:tcPr>
          <w:p>
            <w:pPr>
              <w:spacing w:before="40" w:after="40" w:line="264" w:lineRule="auto"/>
              <w:jc w:val="left"/>
            </w:pPr>
            <w:r/>
            <w:r>
              <w:rPr>
                <w:rFonts w:ascii="Times New Roman" w:hAnsi="Times New Roman" w:eastAsia="Times New Roman"/>
                <w:b w:val="0"/>
                <w:i w:val="0"/>
                <w:sz w:val="22"/>
              </w:rPr>
              <w:t>Cổ điển</w:t>
            </w:r>
          </w:p>
        </w:tc>
        <w:tc>
          <w:tcPr>
            <w:tcW w:type="dxa" w:w="2268"/>
          </w:tcPr>
          <w:p>
            <w:pPr>
              <w:spacing w:before="40" w:after="40" w:line="264" w:lineRule="auto"/>
              <w:jc w:val="left"/>
            </w:pPr>
            <w:r/>
            <w:r>
              <w:rPr>
                <w:rFonts w:ascii="Times New Roman" w:hAnsi="Times New Roman" w:eastAsia="Times New Roman"/>
                <w:b w:val="0"/>
                <w:i w:val="0"/>
                <w:sz w:val="22"/>
              </w:rPr>
              <w:t>Nội suy Lanczos</w:t>
            </w:r>
          </w:p>
        </w:tc>
        <w:tc>
          <w:tcPr>
            <w:tcW w:type="dxa" w:w="2268"/>
          </w:tcPr>
          <w:p>
            <w:pPr>
              <w:spacing w:before="40" w:after="40" w:line="264" w:lineRule="auto"/>
              <w:jc w:val="left"/>
            </w:pPr>
            <w:r/>
            <w:r>
              <w:rPr>
                <w:rFonts w:ascii="Times New Roman" w:hAnsi="Times New Roman" w:eastAsia="Times New Roman"/>
                <w:b w:val="0"/>
                <w:i w:val="0"/>
                <w:sz w:val="22"/>
              </w:rPr>
              <w:t>Phóng đại</w:t>
            </w:r>
          </w:p>
        </w:tc>
        <w:tc>
          <w:tcPr>
            <w:tcW w:type="dxa" w:w="2268"/>
          </w:tcPr>
          <w:p>
            <w:pPr>
              <w:spacing w:before="40" w:after="40" w:line="264" w:lineRule="auto"/>
              <w:jc w:val="left"/>
            </w:pPr>
            <w:r/>
            <w:r>
              <w:rPr>
                <w:rFonts w:ascii="Consolas" w:hAnsi="Consolas" w:eastAsia="Consolas"/>
                <w:b w:val="0"/>
                <w:i w:val="0"/>
                <w:color w:val="A03020"/>
                <w:sz w:val="20"/>
              </w:rPr>
              <w:t>cv2.resize</w:t>
            </w:r>
          </w:p>
        </w:tc>
      </w:tr>
      <w:tr>
        <w:tc>
          <w:tcPr>
            <w:tcW w:type="dxa" w:w="2268"/>
          </w:tcPr>
          <w:p>
            <w:pPr>
              <w:spacing w:before="40" w:after="40" w:line="264" w:lineRule="auto"/>
              <w:jc w:val="left"/>
            </w:pPr>
            <w:r/>
            <w:r>
              <w:rPr>
                <w:rFonts w:ascii="Times New Roman" w:hAnsi="Times New Roman" w:eastAsia="Times New Roman"/>
                <w:b w:val="0"/>
                <w:i w:val="0"/>
                <w:sz w:val="22"/>
              </w:rPr>
              <w:t>Học sâu nhẹ</w:t>
            </w:r>
          </w:p>
        </w:tc>
        <w:tc>
          <w:tcPr>
            <w:tcW w:type="dxa" w:w="2268"/>
          </w:tcPr>
          <w:p>
            <w:pPr>
              <w:spacing w:before="40" w:after="40" w:line="264" w:lineRule="auto"/>
              <w:jc w:val="left"/>
            </w:pPr>
            <w:r/>
            <w:r>
              <w:rPr>
                <w:rFonts w:ascii="Times New Roman" w:hAnsi="Times New Roman" w:eastAsia="Times New Roman"/>
                <w:b w:val="0"/>
                <w:i w:val="0"/>
                <w:sz w:val="22"/>
              </w:rPr>
              <w:t>FSRCNN, ESPCN</w:t>
            </w:r>
          </w:p>
        </w:tc>
        <w:tc>
          <w:tcPr>
            <w:tcW w:type="dxa" w:w="2268"/>
          </w:tcPr>
          <w:p>
            <w:pPr>
              <w:spacing w:before="40" w:after="40" w:line="264" w:lineRule="auto"/>
              <w:jc w:val="left"/>
            </w:pPr>
            <w:r/>
            <w:r>
              <w:rPr>
                <w:rFonts w:ascii="Times New Roman" w:hAnsi="Times New Roman" w:eastAsia="Times New Roman"/>
                <w:b w:val="0"/>
                <w:i w:val="0"/>
                <w:sz w:val="22"/>
              </w:rPr>
              <w:t>Siêu phân giải ×2</w:t>
            </w:r>
          </w:p>
        </w:tc>
        <w:tc>
          <w:tcPr>
            <w:tcW w:type="dxa" w:w="2268"/>
          </w:tcPr>
          <w:p>
            <w:pPr>
              <w:spacing w:before="40" w:after="40" w:line="264" w:lineRule="auto"/>
              <w:jc w:val="left"/>
            </w:pPr>
            <w:r/>
            <w:r>
              <w:rPr>
                <w:rFonts w:ascii="Consolas" w:hAnsi="Consolas" w:eastAsia="Consolas"/>
                <w:b w:val="0"/>
                <w:i w:val="0"/>
                <w:color w:val="A03020"/>
                <w:sz w:val="20"/>
              </w:rPr>
              <w:t>cv2.dnn_superres</w:t>
            </w:r>
          </w:p>
        </w:tc>
      </w:tr>
      <w:tr>
        <w:tc>
          <w:tcPr>
            <w:tcW w:type="dxa" w:w="2268"/>
          </w:tcPr>
          <w:p>
            <w:pPr>
              <w:spacing w:before="40" w:after="40" w:line="264" w:lineRule="auto"/>
              <w:jc w:val="left"/>
            </w:pPr>
            <w:r/>
            <w:r>
              <w:rPr>
                <w:rFonts w:ascii="Times New Roman" w:hAnsi="Times New Roman" w:eastAsia="Times New Roman"/>
                <w:b w:val="0"/>
                <w:i w:val="0"/>
                <w:sz w:val="22"/>
              </w:rPr>
              <w:t>Học sâu nhẹ</w:t>
            </w:r>
          </w:p>
        </w:tc>
        <w:tc>
          <w:tcPr>
            <w:tcW w:type="dxa" w:w="2268"/>
          </w:tcPr>
          <w:p>
            <w:pPr>
              <w:spacing w:before="40" w:after="40" w:line="264" w:lineRule="auto"/>
              <w:jc w:val="left"/>
            </w:pPr>
            <w:r/>
            <w:r>
              <w:rPr>
                <w:rFonts w:ascii="Times New Roman" w:hAnsi="Times New Roman" w:eastAsia="Times New Roman"/>
                <w:b w:val="0"/>
                <w:i w:val="0"/>
                <w:sz w:val="22"/>
              </w:rPr>
              <w:t>Zero-DCE++</w:t>
            </w:r>
          </w:p>
        </w:tc>
        <w:tc>
          <w:tcPr>
            <w:tcW w:type="dxa" w:w="2268"/>
          </w:tcPr>
          <w:p>
            <w:pPr>
              <w:spacing w:before="40" w:after="40" w:line="264" w:lineRule="auto"/>
              <w:jc w:val="left"/>
            </w:pPr>
            <w:r/>
            <w:r>
              <w:rPr>
                <w:rFonts w:ascii="Times New Roman" w:hAnsi="Times New Roman" w:eastAsia="Times New Roman"/>
                <w:b w:val="0"/>
                <w:i w:val="0"/>
                <w:sz w:val="22"/>
              </w:rPr>
              <w:t>Thiếu sáng, không cần ảnh cặp</w:t>
            </w:r>
          </w:p>
        </w:tc>
        <w:tc>
          <w:tcPr>
            <w:tcW w:type="dxa" w:w="2268"/>
          </w:tcPr>
          <w:p>
            <w:pPr>
              <w:spacing w:before="40" w:after="40" w:line="264" w:lineRule="auto"/>
              <w:jc w:val="left"/>
            </w:pPr>
            <w:r/>
            <w:r>
              <w:rPr>
                <w:rFonts w:ascii="Times New Roman" w:hAnsi="Times New Roman" w:eastAsia="Times New Roman"/>
                <w:b w:val="0"/>
                <w:i w:val="0"/>
                <w:sz w:val="22"/>
              </w:rPr>
              <w:t>PyTorch</w:t>
            </w:r>
          </w:p>
        </w:tc>
      </w:tr>
      <w:tr>
        <w:tc>
          <w:tcPr>
            <w:tcW w:type="dxa" w:w="2268"/>
          </w:tcPr>
          <w:p>
            <w:pPr>
              <w:spacing w:before="40" w:after="40" w:line="264" w:lineRule="auto"/>
              <w:jc w:val="left"/>
            </w:pPr>
            <w:r/>
            <w:r>
              <w:rPr>
                <w:rFonts w:ascii="Times New Roman" w:hAnsi="Times New Roman" w:eastAsia="Times New Roman"/>
                <w:b w:val="0"/>
                <w:i w:val="0"/>
                <w:sz w:val="22"/>
              </w:rPr>
              <w:t>Đối chứng nặng</w:t>
            </w:r>
          </w:p>
        </w:tc>
        <w:tc>
          <w:tcPr>
            <w:tcW w:type="dxa" w:w="2268"/>
          </w:tcPr>
          <w:p>
            <w:pPr>
              <w:spacing w:before="40" w:after="40" w:line="264" w:lineRule="auto"/>
              <w:jc w:val="left"/>
            </w:pPr>
            <w:r/>
            <w:r>
              <w:rPr>
                <w:rFonts w:ascii="Times New Roman" w:hAnsi="Times New Roman" w:eastAsia="Times New Roman"/>
                <w:b w:val="0"/>
                <w:i w:val="0"/>
                <w:sz w:val="22"/>
              </w:rPr>
              <w:t>Real-ESRGAN</w:t>
            </w:r>
          </w:p>
        </w:tc>
        <w:tc>
          <w:tcPr>
            <w:tcW w:type="dxa" w:w="2268"/>
          </w:tcPr>
          <w:p>
            <w:pPr>
              <w:spacing w:before="40" w:after="40" w:line="264" w:lineRule="auto"/>
              <w:jc w:val="left"/>
            </w:pPr>
            <w:r/>
            <w:r>
              <w:rPr>
                <w:rFonts w:ascii="Times New Roman" w:hAnsi="Times New Roman" w:eastAsia="Times New Roman"/>
                <w:b w:val="0"/>
                <w:i w:val="0"/>
                <w:sz w:val="22"/>
              </w:rPr>
              <w:t>Trần trên của chất lượng</w:t>
            </w:r>
          </w:p>
        </w:tc>
        <w:tc>
          <w:tcPr>
            <w:tcW w:type="dxa" w:w="2268"/>
          </w:tcPr>
          <w:p>
            <w:pPr>
              <w:spacing w:before="40" w:after="40" w:line="264" w:lineRule="auto"/>
              <w:jc w:val="left"/>
            </w:pPr>
            <w:r/>
            <w:r>
              <w:rPr>
                <w:rFonts w:ascii="Times New Roman" w:hAnsi="Times New Roman" w:eastAsia="Times New Roman"/>
                <w:b w:val="0"/>
                <w:i w:val="0"/>
                <w:sz w:val="22"/>
              </w:rPr>
              <w:t>PyTorch</w:t>
            </w:r>
          </w:p>
        </w:tc>
      </w:tr>
      <w:tr>
        <w:tc>
          <w:tcPr>
            <w:tcW w:type="dxa" w:w="2268"/>
          </w:tcPr>
          <w:p>
            <w:pPr>
              <w:spacing w:before="40" w:after="40" w:line="264" w:lineRule="auto"/>
              <w:jc w:val="left"/>
            </w:pPr>
            <w:r/>
            <w:r>
              <w:rPr>
                <w:rFonts w:ascii="Times New Roman" w:hAnsi="Times New Roman" w:eastAsia="Times New Roman"/>
                <w:b w:val="0"/>
                <w:i w:val="0"/>
                <w:sz w:val="22"/>
              </w:rPr>
              <w:t>Thời gian</w:t>
            </w:r>
          </w:p>
        </w:tc>
        <w:tc>
          <w:tcPr>
            <w:tcW w:type="dxa" w:w="2268"/>
          </w:tcPr>
          <w:p>
            <w:pPr>
              <w:spacing w:before="40" w:after="40" w:line="264" w:lineRule="auto"/>
              <w:jc w:val="left"/>
            </w:pPr>
            <w:r/>
            <w:r>
              <w:rPr>
                <w:rFonts w:ascii="Times New Roman" w:hAnsi="Times New Roman" w:eastAsia="Times New Roman"/>
                <w:b w:val="0"/>
                <w:i w:val="0"/>
                <w:sz w:val="22"/>
              </w:rPr>
              <w:t>Hợp nhất đa khung có bù chuyển động</w:t>
            </w:r>
          </w:p>
        </w:tc>
        <w:tc>
          <w:tcPr>
            <w:tcW w:type="dxa" w:w="2268"/>
          </w:tcPr>
          <w:p>
            <w:pPr>
              <w:spacing w:before="40" w:after="40" w:line="264" w:lineRule="auto"/>
              <w:jc w:val="left"/>
            </w:pPr>
            <w:r/>
            <w:r>
              <w:rPr>
                <w:rFonts w:ascii="Times New Roman" w:hAnsi="Times New Roman" w:eastAsia="Times New Roman"/>
                <w:b w:val="0"/>
                <w:i w:val="0"/>
                <w:sz w:val="22"/>
              </w:rPr>
              <w:t>Nhiễu, không mất cạnh</w:t>
            </w:r>
          </w:p>
        </w:tc>
        <w:tc>
          <w:tcPr>
            <w:tcW w:type="dxa" w:w="2268"/>
          </w:tcPr>
          <w:p>
            <w:pPr>
              <w:spacing w:before="40" w:after="40" w:line="264" w:lineRule="auto"/>
              <w:jc w:val="left"/>
            </w:pPr>
            <w:r/>
            <w:r>
              <w:rPr>
                <w:rFonts w:ascii="Times New Roman" w:hAnsi="Times New Roman" w:eastAsia="Times New Roman"/>
                <w:b w:val="0"/>
                <w:i w:val="0"/>
                <w:sz w:val="22"/>
              </w:rPr>
              <w:t>Tự cài, dùng homography</w:t>
            </w:r>
          </w:p>
        </w:tc>
      </w:tr>
    </w:tbl>
    <w:p>
      <w:pPr>
        <w:spacing w:after="80"/>
      </w:pPr>
    </w:p>
    <w:p>
      <w:r>
        <w:rPr>
          <w:rFonts w:ascii="Times New Roman" w:hAnsi="Times New Roman" w:eastAsia="Times New Roman"/>
          <w:b/>
          <w:i w:val="0"/>
          <w:sz w:val="26"/>
        </w:rPr>
        <w:t>Mỗi phương pháp được đo trên ba chiều, không phải một:</w:t>
      </w:r>
    </w:p>
    <w:p>
      <w:pPr>
        <w:pStyle w:val="ListNumber"/>
        <w:spacing w:line="312" w:lineRule="auto" w:after="40"/>
      </w:pPr>
      <w:r>
        <w:rPr>
          <w:rFonts w:ascii="Times New Roman" w:hAnsi="Times New Roman" w:eastAsia="Times New Roman"/>
          <w:b/>
          <w:i w:val="0"/>
          <w:sz w:val="26"/>
        </w:rPr>
        <w:t>Chất lượng ảnh</w:t>
      </w:r>
      <w:r>
        <w:rPr>
          <w:rFonts w:ascii="Times New Roman" w:hAnsi="Times New Roman" w:eastAsia="Times New Roman"/>
          <w:b w:val="0"/>
          <w:i w:val="0"/>
          <w:sz w:val="26"/>
        </w:rPr>
        <w:t xml:space="preserve"> — có tham chiếu: PSNR, SSIM, LPIPS. Không tham chiếu: BRISQUE, NIQE.</w:t>
      </w:r>
    </w:p>
    <w:p>
      <w:pPr>
        <w:pStyle w:val="ListNumber"/>
        <w:spacing w:line="312" w:lineRule="auto" w:after="40"/>
      </w:pPr>
      <w:r>
        <w:rPr>
          <w:rFonts w:ascii="Times New Roman" w:hAnsi="Times New Roman" w:eastAsia="Times New Roman"/>
          <w:b/>
          <w:i w:val="0"/>
          <w:sz w:val="26"/>
        </w:rPr>
        <w:t>Hiệu năng phát hiện</w:t>
      </w:r>
      <w:r>
        <w:rPr>
          <w:rFonts w:ascii="Times New Roman" w:hAnsi="Times New Roman" w:eastAsia="Times New Roman"/>
          <w:b w:val="0"/>
          <w:i w:val="0"/>
          <w:sz w:val="26"/>
        </w:rPr>
        <w:t xml:space="preserve"> — Precision, Recall, mAP50, mAP50-95.</w:t>
      </w:r>
    </w:p>
    <w:p>
      <w:pPr>
        <w:pStyle w:val="ListNumber"/>
        <w:spacing w:line="312" w:lineRule="auto" w:after="40"/>
      </w:pPr>
      <w:r>
        <w:rPr>
          <w:rFonts w:ascii="Times New Roman" w:hAnsi="Times New Roman" w:eastAsia="Times New Roman"/>
          <w:b/>
          <w:i w:val="0"/>
          <w:sz w:val="26"/>
        </w:rPr>
        <w:t>Chi phí tính toán</w:t>
      </w:r>
      <w:r>
        <w:rPr>
          <w:rFonts w:ascii="Times New Roman" w:hAnsi="Times New Roman" w:eastAsia="Times New Roman"/>
          <w:b w:val="0"/>
          <w:i w:val="0"/>
          <w:sz w:val="26"/>
        </w:rPr>
        <w:t xml:space="preserve"> — mili-giây trên mỗi khung, đo trên phần cứng thật của nhóm.</w:t>
      </w:r>
    </w:p>
    <w:p>
      <w:pPr>
        <w:spacing w:before="120" w:after="160"/>
        <w:ind w:left="454"/>
        <w:shd w:val="clear" w:color="auto" w:fill="FFF4E0"/>
      </w:pPr>
      <w:r>
        <w:rPr>
          <w:rFonts w:ascii="Times New Roman" w:hAnsi="Times New Roman" w:eastAsia="Times New Roman"/>
          <w:b/>
          <w:i/>
          <w:sz w:val="26"/>
        </w:rPr>
        <w:t>Kết luận dự kiến, và là giá trị chính của chương này:</w:t>
      </w:r>
      <w:r>
        <w:rPr>
          <w:rFonts w:ascii="Times New Roman" w:hAnsi="Times New Roman" w:eastAsia="Times New Roman"/>
          <w:b w:val="0"/>
          <w:i/>
          <w:sz w:val="26"/>
        </w:rPr>
        <w:t xml:space="preserve"> ảnh "đẹp hơn với mắt người" </w:t>
      </w:r>
      <w:r>
        <w:rPr>
          <w:rFonts w:ascii="Times New Roman" w:hAnsi="Times New Roman" w:eastAsia="Times New Roman"/>
          <w:b/>
          <w:i/>
          <w:sz w:val="26"/>
        </w:rPr>
        <w:t>không</w:t>
      </w:r>
      <w:r>
        <w:rPr>
          <w:rFonts w:ascii="Times New Roman" w:hAnsi="Times New Roman" w:eastAsia="Times New Roman"/>
          <w:b w:val="0"/>
          <w:i/>
          <w:sz w:val="26"/>
        </w:rPr>
        <w:t xml:space="preserve"> đồng nghĩa "phát hiện tốt hơn". Một số phương pháp sẽ tăng PSNR nhưng giảm mAP do làm mượt mất chi tiết của mục tiêu nhỏ. Đây là kết luận thật, có ý nghĩa thực tiễn, và là điểm phân biệt báo cáo này với các báo cáo chỉ chạy lại thư viện.</w:t>
      </w:r>
    </w:p>
    <w:p>
      <w:pPr>
        <w:pStyle w:val="Heading3"/>
        <w:spacing w:before="200" w:after="120" w:line="276" w:lineRule="auto"/>
        <w:jc w:val="left"/>
      </w:pPr>
      <w:r>
        <w:rPr>
          <w:rFonts w:ascii="Times New Roman" w:hAnsi="Times New Roman" w:eastAsia="Times New Roman"/>
          <w:b/>
          <w:i w:val="0"/>
          <w:color w:val="1F3B5C"/>
          <w:sz w:val="26"/>
        </w:rPr>
        <w:t>Bộ dữ liệu ảnh cặp thật</w:t>
      </w:r>
    </w:p>
    <w:p>
      <w:r>
        <w:rPr>
          <w:rFonts w:ascii="Times New Roman" w:hAnsi="Times New Roman" w:eastAsia="Times New Roman"/>
          <w:b w:val="0"/>
          <w:i w:val="0"/>
          <w:sz w:val="26"/>
        </w:rPr>
        <w:t xml:space="preserve">Để PSNR và SSIM có ý nghĩa, cần ảnh tham chiếu </w:t>
      </w:r>
      <w:r>
        <w:rPr>
          <w:rFonts w:ascii="Times New Roman" w:hAnsi="Times New Roman" w:eastAsia="Times New Roman"/>
          <w:b/>
          <w:i w:val="0"/>
          <w:sz w:val="26"/>
        </w:rPr>
        <w:t>thật</w:t>
      </w:r>
      <w:r>
        <w:rPr>
          <w:rFonts w:ascii="Times New Roman" w:hAnsi="Times New Roman" w:eastAsia="Times New Roman"/>
          <w:b w:val="0"/>
          <w:i w:val="0"/>
          <w:sz w:val="26"/>
        </w:rPr>
        <w:t xml:space="preserve"> chứ không phải ảnh suy giảm giả lập. Cách làm:</w:t>
      </w:r>
    </w:p>
    <w:p>
      <w:pPr>
        <w:pStyle w:val="ListNumber"/>
        <w:spacing w:line="312" w:lineRule="auto" w:after="40"/>
      </w:pPr>
      <w:r>
        <w:rPr>
          <w:rFonts w:ascii="Times New Roman" w:hAnsi="Times New Roman" w:eastAsia="Times New Roman"/>
          <w:b w:val="0"/>
          <w:i w:val="0"/>
          <w:sz w:val="26"/>
        </w:rPr>
        <w:t>Gắn điện thoại ngay cạnh ESP32-CAM trên cùng một giá đỡ</w:t>
      </w:r>
    </w:p>
    <w:p>
      <w:pPr>
        <w:pStyle w:val="ListNumber"/>
        <w:spacing w:line="312" w:lineRule="auto" w:after="40"/>
      </w:pPr>
      <w:r>
        <w:rPr>
          <w:rFonts w:ascii="Times New Roman" w:hAnsi="Times New Roman" w:eastAsia="Times New Roman"/>
          <w:b w:val="0"/>
          <w:i w:val="0"/>
          <w:sz w:val="26"/>
        </w:rPr>
        <w:t>Chụp đồng thời cùng cảnh</w:t>
      </w:r>
    </w:p>
    <w:p>
      <w:pPr>
        <w:pStyle w:val="ListNumber"/>
        <w:spacing w:line="312" w:lineRule="auto" w:after="40"/>
      </w:pPr>
      <w:r>
        <w:rPr>
          <w:rFonts w:ascii="Times New Roman" w:hAnsi="Times New Roman" w:eastAsia="Times New Roman"/>
          <w:b w:val="0"/>
          <w:i w:val="0"/>
          <w:sz w:val="26"/>
        </w:rPr>
        <w:t xml:space="preserve">Căn chỉnh hai ảnh bằng ORB/SIFT + </w:t>
      </w:r>
      <w:r>
        <w:rPr>
          <w:rFonts w:ascii="Consolas" w:hAnsi="Consolas" w:eastAsia="Consolas"/>
          <w:b w:val="0"/>
          <w:i w:val="0"/>
          <w:color w:val="A03020"/>
          <w:sz w:val="24"/>
        </w:rPr>
        <w:t>cv2.findHomography</w:t>
      </w:r>
      <w:r>
        <w:rPr>
          <w:rFonts w:ascii="Times New Roman" w:hAnsi="Times New Roman" w:eastAsia="Times New Roman"/>
          <w:b w:val="0"/>
          <w:i w:val="0"/>
          <w:sz w:val="26"/>
        </w:rPr>
        <w:t xml:space="preserve"> + RANSAC</w:t>
      </w:r>
    </w:p>
    <w:p>
      <w:pPr>
        <w:pStyle w:val="ListNumber"/>
        <w:spacing w:line="312" w:lineRule="auto" w:after="40"/>
      </w:pPr>
      <w:r>
        <w:rPr>
          <w:rFonts w:ascii="Times New Roman" w:hAnsi="Times New Roman" w:eastAsia="Times New Roman"/>
          <w:b w:val="0"/>
          <w:i w:val="0"/>
          <w:sz w:val="26"/>
        </w:rPr>
        <w:t>Cắt vùng chồng lấn, thu được cặp (ảnh chất lượng thấp thật, ảnh chất lượng cao thật)</w:t>
      </w:r>
    </w:p>
    <w:p>
      <w:r>
        <w:rPr>
          <w:rFonts w:ascii="Times New Roman" w:hAnsi="Times New Roman" w:eastAsia="Times New Roman"/>
          <w:b w:val="0"/>
          <w:i w:val="0"/>
          <w:sz w:val="26"/>
        </w:rPr>
        <w:t>Chi phí: 0 đồng. Rất ít đồ án sinh viên có bộ dữ liệu cặp thật, và nó cho phép đánh giá khôi phục ảnh một cách chặt chẽ.</w:t>
      </w:r>
    </w:p>
    <w:p>
      <w:pPr>
        <w:pStyle w:val="Heading2"/>
        <w:spacing w:before="280" w:after="120" w:line="276" w:lineRule="auto"/>
        <w:jc w:val="left"/>
      </w:pPr>
      <w:r>
        <w:rPr>
          <w:rFonts w:ascii="Times New Roman" w:hAnsi="Times New Roman" w:eastAsia="Times New Roman"/>
          <w:b/>
          <w:i w:val="0"/>
          <w:color w:val="1F3B5C"/>
          <w:sz w:val="28"/>
        </w:rPr>
        <w:t>5.5. Lớp 5 — Đầu ra có ngữ nghĩa</w:t>
      </w:r>
    </w:p>
    <w:p>
      <w:r>
        <w:rPr>
          <w:rFonts w:ascii="Times New Roman" w:hAnsi="Times New Roman" w:eastAsia="Times New Roman"/>
          <w:b w:val="0"/>
          <w:i w:val="0"/>
          <w:sz w:val="26"/>
        </w:rPr>
        <w:t>Ba thành phần biến "có một người" thành thông tin có ích cho bài toán tuần tra:</w:t>
      </w:r>
    </w:p>
    <w:p>
      <w:r>
        <w:rPr>
          <w:rFonts w:ascii="Times New Roman" w:hAnsi="Times New Roman" w:eastAsia="Times New Roman"/>
          <w:b/>
          <w:i w:val="0"/>
          <w:sz w:val="26"/>
        </w:rPr>
        <w:t>a) Suy luận theo lát cắt — SAHI.</w:t>
      </w:r>
      <w:r>
        <w:rPr>
          <w:rFonts w:ascii="Times New Roman" w:hAnsi="Times New Roman" w:eastAsia="Times New Roman"/>
          <w:b w:val="0"/>
          <w:i w:val="0"/>
          <w:sz w:val="26"/>
        </w:rPr>
        <w:t xml:space="preserve"> Người nhìn từ độ cao 8 m chỉ chiếm khoảng 38 điểm ảnh, quá nhỏ cho suy luận toàn ảnh. SAHI cắt ảnh thành các lát 320×320 chồng lấn 20%, chạy phát hiện trên từng lát rồi gộp bằng NMS. Trên VisDrone, kỹ thuật này được báo cáo tăng AP </w:t>
      </w:r>
      <w:r>
        <w:rPr>
          <w:rFonts w:ascii="Times New Roman" w:hAnsi="Times New Roman" w:eastAsia="Times New Roman"/>
          <w:b/>
          <w:i w:val="0"/>
          <w:sz w:val="26"/>
        </w:rPr>
        <w:t>6.8%</w:t>
      </w:r>
      <w:r>
        <w:rPr>
          <w:rFonts w:ascii="Times New Roman" w:hAnsi="Times New Roman" w:eastAsia="Times New Roman"/>
          <w:b w:val="0"/>
          <w:i w:val="0"/>
          <w:sz w:val="26"/>
        </w:rPr>
        <w:t xml:space="preserve"> khi chỉ áp dụng lúc suy luận, và tới </w:t>
      </w:r>
      <w:r>
        <w:rPr>
          <w:rFonts w:ascii="Times New Roman" w:hAnsi="Times New Roman" w:eastAsia="Times New Roman"/>
          <w:b/>
          <w:i w:val="0"/>
          <w:sz w:val="26"/>
        </w:rPr>
        <w:t>12.7%</w:t>
      </w:r>
      <w:r>
        <w:rPr>
          <w:rFonts w:ascii="Times New Roman" w:hAnsi="Times New Roman" w:eastAsia="Times New Roman"/>
          <w:b w:val="0"/>
          <w:i w:val="0"/>
          <w:sz w:val="26"/>
        </w:rPr>
        <w:t xml:space="preserve"> khi kết hợp tinh chỉnh theo lát. Bản thân việc cắt, gộp và khử trùng lặp là nội dung xử lý ảnh.</w:t>
      </w:r>
    </w:p>
    <w:p>
      <w:r>
        <w:rPr>
          <w:rFonts w:ascii="Times New Roman" w:hAnsi="Times New Roman" w:eastAsia="Times New Roman"/>
          <w:b/>
          <w:i w:val="0"/>
          <w:sz w:val="26"/>
        </w:rPr>
        <w:t>b) Theo vết và đếm — ByteTrack.</w:t>
      </w:r>
      <w:r>
        <w:rPr>
          <w:rFonts w:ascii="Times New Roman" w:hAnsi="Times New Roman" w:eastAsia="Times New Roman"/>
          <w:b w:val="0"/>
          <w:i w:val="0"/>
          <w:sz w:val="26"/>
        </w:rPr>
        <w:t xml:space="preserve"> Gán định danh ổn định cho từng người qua các khung, cho phép đếm </w:t>
      </w:r>
      <w:r>
        <w:rPr>
          <w:rFonts w:ascii="Times New Roman" w:hAnsi="Times New Roman" w:eastAsia="Times New Roman"/>
          <w:b/>
          <w:i w:val="0"/>
          <w:sz w:val="26"/>
        </w:rPr>
        <w:t>số người duy nhất</w:t>
      </w:r>
      <w:r>
        <w:rPr>
          <w:rFonts w:ascii="Times New Roman" w:hAnsi="Times New Roman" w:eastAsia="Times New Roman"/>
          <w:b w:val="0"/>
          <w:i w:val="0"/>
          <w:sz w:val="26"/>
        </w:rPr>
        <w:t xml:space="preserve"> thay vì số lần phát hiện, dựng quỹ đạo và đo thời gian lưu lại. Đồng thời loại bỏ hiện tượng một mục tiêu sinh hàng trăm sự kiện.</w:t>
      </w:r>
    </w:p>
    <w:p>
      <w:r>
        <w:rPr>
          <w:rFonts w:ascii="Times New Roman" w:hAnsi="Times New Roman" w:eastAsia="Times New Roman"/>
          <w:b/>
          <w:i w:val="0"/>
          <w:sz w:val="26"/>
        </w:rPr>
        <w:t>c) Phân loại tư thế.</w:t>
      </w:r>
      <w:r>
        <w:rPr>
          <w:rFonts w:ascii="Times New Roman" w:hAnsi="Times New Roman" w:eastAsia="Times New Roman"/>
          <w:b w:val="0"/>
          <w:i w:val="0"/>
          <w:sz w:val="26"/>
        </w:rPr>
        <w:t xml:space="preserve"> Phân biệt </w:t>
      </w:r>
      <w:r>
        <w:rPr>
          <w:rFonts w:ascii="Times New Roman" w:hAnsi="Times New Roman" w:eastAsia="Times New Roman"/>
          <w:b/>
          <w:i w:val="0"/>
          <w:sz w:val="26"/>
        </w:rPr>
        <w:t>đứng / ngồi / nằm</w:t>
      </w:r>
      <w:r>
        <w:rPr>
          <w:rFonts w:ascii="Times New Roman" w:hAnsi="Times New Roman" w:eastAsia="Times New Roman"/>
          <w:b w:val="0"/>
          <w:i w:val="0"/>
          <w:sz w:val="26"/>
        </w:rPr>
        <w:t>, dùng tỉ lệ khung bao kết hợp mô hình ước lượng khớp nhẹ trên vùng cắt. Tư thế nằm bất động là dấu hiệu nạn nhân trong bối cảnh tìm kiếm cứu nạn — biến hệ thống từ "bộ đếm người" thành "hệ thống phát hiện bất thường".</w:t>
      </w:r>
    </w:p>
    <w:p>
      <w:pPr>
        <w:pStyle w:val="Heading2"/>
        <w:spacing w:before="280" w:after="120" w:line="276" w:lineRule="auto"/>
        <w:jc w:val="left"/>
      </w:pPr>
      <w:r>
        <w:rPr>
          <w:rFonts w:ascii="Times New Roman" w:hAnsi="Times New Roman" w:eastAsia="Times New Roman"/>
          <w:b/>
          <w:i w:val="0"/>
          <w:color w:val="1F3B5C"/>
          <w:sz w:val="28"/>
        </w:rPr>
        <w:t>5.6. Chiếu tọa độ mục tiêu lên bản đồ</w:t>
      </w:r>
    </w:p>
    <w:p>
      <w:r>
        <w:rPr>
          <w:rFonts w:ascii="Times New Roman" w:hAnsi="Times New Roman" w:eastAsia="Times New Roman"/>
          <w:b w:val="0"/>
          <w:i w:val="0"/>
          <w:sz w:val="26"/>
        </w:rPr>
        <w:t xml:space="preserve">Sử dụng nội tham số </w:t>
      </w:r>
      <w:r>
        <w:rPr>
          <w:rFonts w:ascii="Times New Roman" w:hAnsi="Times New Roman" w:eastAsia="Times New Roman"/>
          <w:b/>
          <w:i w:val="0"/>
          <w:sz w:val="26"/>
        </w:rPr>
        <w:t>K</w:t>
      </w:r>
      <w:r>
        <w:rPr>
          <w:rFonts w:ascii="Times New Roman" w:hAnsi="Times New Roman" w:eastAsia="Times New Roman"/>
          <w:b w:val="0"/>
          <w:i w:val="0"/>
          <w:sz w:val="26"/>
        </w:rPr>
        <w:t xml:space="preserve"> từ lớp 2, độ cao tương đối và tư thế UAV từ telemetry, cùng giả thiết mặt đất phẳng:</w:t>
      </w:r>
    </w:p>
    <w:p>
      <w:pPr>
        <w:pStyle w:val="ListNumber"/>
        <w:spacing w:line="312" w:lineRule="auto" w:after="40"/>
      </w:pPr>
      <w:r>
        <w:rPr>
          <w:rFonts w:ascii="Times New Roman" w:hAnsi="Times New Roman" w:eastAsia="Times New Roman"/>
          <w:b w:val="0"/>
          <w:i w:val="0"/>
          <w:sz w:val="26"/>
        </w:rPr>
        <w:t>Lấy điểm giữa cạnh dưới khung bao (điểm tiếp đất ước lượng)</w:t>
      </w:r>
    </w:p>
    <w:p>
      <w:pPr>
        <w:pStyle w:val="ListNumber"/>
        <w:spacing w:line="312" w:lineRule="auto" w:after="40"/>
      </w:pPr>
      <w:r>
        <w:rPr>
          <w:rFonts w:ascii="Times New Roman" w:hAnsi="Times New Roman" w:eastAsia="Times New Roman"/>
          <w:b w:val="0"/>
          <w:i w:val="0"/>
          <w:sz w:val="26"/>
        </w:rPr>
        <w:t xml:space="preserve">Khử méo, chuyển sang tọa độ chuẩn hóa bằng </w:t>
      </w:r>
      <w:r>
        <w:rPr>
          <w:rFonts w:ascii="Times New Roman" w:hAnsi="Times New Roman" w:eastAsia="Times New Roman"/>
          <w:b/>
          <w:i w:val="0"/>
          <w:sz w:val="26"/>
        </w:rPr>
        <w:t>K⁻¹</w:t>
      </w:r>
    </w:p>
    <w:p>
      <w:pPr>
        <w:pStyle w:val="ListNumber"/>
        <w:spacing w:line="312" w:lineRule="auto" w:after="40"/>
      </w:pPr>
      <w:r>
        <w:rPr>
          <w:rFonts w:ascii="Times New Roman" w:hAnsi="Times New Roman" w:eastAsia="Times New Roman"/>
          <w:b w:val="0"/>
          <w:i w:val="0"/>
          <w:sz w:val="26"/>
        </w:rPr>
        <w:t>Xoay theo ma trận tư thế UAV (roll, pitch, yaw)</w:t>
      </w:r>
    </w:p>
    <w:p>
      <w:pPr>
        <w:pStyle w:val="ListNumber"/>
        <w:spacing w:line="312" w:lineRule="auto" w:after="40"/>
      </w:pPr>
      <w:r>
        <w:rPr>
          <w:rFonts w:ascii="Times New Roman" w:hAnsi="Times New Roman" w:eastAsia="Times New Roman"/>
          <w:b w:val="0"/>
          <w:i w:val="0"/>
          <w:sz w:val="26"/>
        </w:rPr>
        <w:t>Chiếu tia xuống mặt phẳng z = 0 để thu tọa độ mặt đất tương đối</w:t>
      </w:r>
    </w:p>
    <w:p>
      <w:pPr>
        <w:pStyle w:val="ListNumber"/>
        <w:spacing w:line="312" w:lineRule="auto" w:after="40"/>
      </w:pPr>
      <w:r>
        <w:rPr>
          <w:rFonts w:ascii="Times New Roman" w:hAnsi="Times New Roman" w:eastAsia="Times New Roman"/>
          <w:b w:val="0"/>
          <w:i w:val="0"/>
          <w:sz w:val="26"/>
        </w:rPr>
        <w:t>Chuyển sang kinh độ / vĩ độ theo vị trí UAV</w:t>
      </w:r>
    </w:p>
    <w:p>
      <w:r>
        <w:rPr>
          <w:rFonts w:ascii="Times New Roman" w:hAnsi="Times New Roman" w:eastAsia="Times New Roman"/>
          <w:b/>
          <w:i w:val="0"/>
          <w:sz w:val="26"/>
        </w:rPr>
        <w:t>Phân tích sai số:</w:t>
      </w:r>
      <w:r>
        <w:rPr>
          <w:rFonts w:ascii="Times New Roman" w:hAnsi="Times New Roman" w:eastAsia="Times New Roman"/>
          <w:b w:val="0"/>
          <w:i w:val="0"/>
          <w:sz w:val="26"/>
        </w:rPr>
        <w:t xml:space="preserve"> đặt người ở các vị trí đã biết trên sân, đo sai lệch bằng thước dây ở nhiều độ cao và góc nghiêng. Báo cáo trình bày sai số trung bình và độ lệch chuẩn, kèm phân tích nguồn sai số chủ đạo (sai số tư thế, sai số độ cao khí áp kế, giả thiết mặt phẳng).</w:t>
      </w:r>
    </w:p>
    <w:p>
      <w:r>
        <w:rPr>
          <w:rFonts w:ascii="Times New Roman" w:hAnsi="Times New Roman" w:eastAsia="Times New Roman"/>
          <w:b w:val="0"/>
          <w:i w:val="0"/>
          <w:sz w:val="26"/>
        </w:rPr>
        <w:t xml:space="preserve">Đây là phần trung thực và có giá trị: hệ thống </w:t>
      </w:r>
      <w:r>
        <w:rPr>
          <w:rFonts w:ascii="Times New Roman" w:hAnsi="Times New Roman" w:eastAsia="Times New Roman"/>
          <w:b/>
          <w:i w:val="0"/>
          <w:sz w:val="26"/>
        </w:rPr>
        <w:t>ước lượng</w:t>
      </w:r>
      <w:r>
        <w:rPr>
          <w:rFonts w:ascii="Times New Roman" w:hAnsi="Times New Roman" w:eastAsia="Times New Roman"/>
          <w:b w:val="0"/>
          <w:i w:val="0"/>
          <w:sz w:val="26"/>
        </w:rPr>
        <w:t xml:space="preserve"> vị trí người kèm sai số công bố, không tuyên bố đo chính xác.</w:t>
      </w:r>
    </w:p>
    <w:p>
      <w:pPr>
        <w:pStyle w:val="Heading2"/>
        <w:spacing w:before="280" w:after="120" w:line="276" w:lineRule="auto"/>
        <w:jc w:val="left"/>
      </w:pPr>
      <w:r>
        <w:rPr>
          <w:rFonts w:ascii="Times New Roman" w:hAnsi="Times New Roman" w:eastAsia="Times New Roman"/>
          <w:b/>
          <w:i w:val="0"/>
          <w:color w:val="1F3B5C"/>
          <w:sz w:val="28"/>
        </w:rPr>
        <w:t>5.7. Chương mở rộng — Ghép bản đồ ảnh và phát hiện thay đổi</w:t>
      </w:r>
    </w:p>
    <w:p>
      <w:r>
        <w:rPr>
          <w:rFonts w:ascii="Times New Roman" w:hAnsi="Times New Roman" w:eastAsia="Times New Roman"/>
          <w:b w:val="0"/>
          <w:i w:val="0"/>
          <w:sz w:val="26"/>
        </w:rPr>
        <w:t>Thực hiện nếu nhóm xin được địa điểm bay và còn thời gian.</w:t>
      </w:r>
    </w:p>
    <w:p>
      <w:r>
        <w:rPr>
          <w:rFonts w:ascii="Times New Roman" w:hAnsi="Times New Roman" w:eastAsia="Times New Roman"/>
          <w:b/>
          <w:i w:val="0"/>
          <w:sz w:val="26"/>
        </w:rPr>
        <w:t>Ghép bản đồ ảnh (mosaicking):</w:t>
      </w:r>
      <w:r>
        <w:rPr>
          <w:rFonts w:ascii="Times New Roman" w:hAnsi="Times New Roman" w:eastAsia="Times New Roman"/>
          <w:b w:val="0"/>
          <w:i w:val="0"/>
          <w:sz w:val="26"/>
        </w:rPr>
        <w:t xml:space="preserve"> bay tuyến zigzag, ghép các khung thành một bản đồ ảnh của khu vực. Nội dung: trích đặc trưng ORB/AKAZE, khớp đặc trưng, RANSAC, ước lượng homography, warping, hòa trộn đa dải, cân bằng phơi sáng giữa các khung.</w:t>
      </w:r>
    </w:p>
    <w:p>
      <w:r>
        <w:rPr>
          <w:rFonts w:ascii="Times New Roman" w:hAnsi="Times New Roman" w:eastAsia="Times New Roman"/>
          <w:b/>
          <w:i w:val="0"/>
          <w:sz w:val="26"/>
        </w:rPr>
        <w:t>Phát hiện thay đổi giữa hai lượt tuần tra:</w:t>
      </w:r>
      <w:r>
        <w:rPr>
          <w:rFonts w:ascii="Times New Roman" w:hAnsi="Times New Roman" w:eastAsia="Times New Roman"/>
          <w:b w:val="0"/>
          <w:i w:val="0"/>
          <w:sz w:val="26"/>
        </w:rPr>
        <w:t xml:space="preserve"> bay lượt A khi khu vực sạch, đặt vật hoặc người vào, bay lượt B theo cùng lộ trình, rồi chỉ ra cái gì đã xuất hiện. Nội dung: đăng ký ảnh đa thời điểm, chuẩn hóa độ sáng, hiệu ảnh, ngưỡng hóa thích nghi, hình thái học khử nhiễu đốm, gán nhãn thành phần liên thông.</w:t>
      </w:r>
    </w:p>
    <w:p>
      <w:r>
        <w:rPr>
          <w:rFonts w:ascii="Times New Roman" w:hAnsi="Times New Roman" w:eastAsia="Times New Roman"/>
          <w:b w:val="0"/>
          <w:i w:val="0"/>
          <w:sz w:val="26"/>
        </w:rPr>
        <w:t xml:space="preserve">Chương này cho trục khôi phục ảnh một </w:t>
      </w:r>
      <w:r>
        <w:rPr>
          <w:rFonts w:ascii="Times New Roman" w:hAnsi="Times New Roman" w:eastAsia="Times New Roman"/>
          <w:b/>
          <w:i w:val="0"/>
          <w:sz w:val="26"/>
        </w:rPr>
        <w:t>thước đo thứ hai ngoài mAP</w:t>
      </w:r>
      <w:r>
        <w:rPr>
          <w:rFonts w:ascii="Times New Roman" w:hAnsi="Times New Roman" w:eastAsia="Times New Roman"/>
          <w:b w:val="0"/>
          <w:i w:val="0"/>
          <w:sz w:val="26"/>
        </w:rPr>
        <w:t>: mỗi phương pháp khôi phục làm tỉ lệ đặc trưng inlier tăng bao nhiêu và sai số reprojection giảm bao nhiêu. Đó là câu hỏi xử lý ảnh thuần hình học, không dính học sâu.</w:t>
      </w:r>
    </w:p>
    <w:p>
      <w:r>
        <w:rPr>
          <w:rFonts w:ascii="Times New Roman" w:hAnsi="Times New Roman" w:eastAsia="Times New Roman"/>
          <w:b/>
          <w:i w:val="0"/>
          <w:sz w:val="26"/>
        </w:rPr>
        <w:t>Rủi ro đã biết:</w:t>
      </w:r>
      <w:r>
        <w:rPr>
          <w:rFonts w:ascii="Times New Roman" w:hAnsi="Times New Roman" w:eastAsia="Times New Roman"/>
          <w:b w:val="0"/>
          <w:i w:val="0"/>
          <w:sz w:val="26"/>
        </w:rPr>
        <w:t xml:space="preserve"> giả thiết mặt phẳng của homography bị vi phạm khi bay thấp qua cây và công trình, gây bóng ma và lệch ghép. Giảm thiểu bằng cách bay cao hơn (12–15 m) trên khu vực phẳng, và ghi rõ giả thiết trong báo cáo. GPS sai số 2–3 m cũng khiến hai lượt bay không ra cùng khung hình, nên bắt buộc đăng ký ảnh-với-ảnh chứ không so theo tọa độ GPS.</w:t>
      </w:r>
    </w:p>
    <w:p>
      <w:r>
        <w:br w:type="page"/>
      </w:r>
    </w:p>
    <w:p>
      <w:pPr>
        <w:pStyle w:val="Heading1"/>
        <w:spacing w:before="280" w:after="120" w:line="276" w:lineRule="auto"/>
        <w:jc w:val="left"/>
      </w:pPr>
      <w:r>
        <w:rPr>
          <w:rFonts w:ascii="Times New Roman" w:hAnsi="Times New Roman" w:eastAsia="Times New Roman"/>
          <w:b/>
          <w:i w:val="0"/>
          <w:color w:val="1F3B5C"/>
          <w:sz w:val="34"/>
        </w:rPr>
        <w:t>6. HUẤN LUYỆN VÀ ĐÁNH GIÁ MÔ HÌNH</w:t>
      </w:r>
    </w:p>
    <w:p>
      <w:pPr>
        <w:pStyle w:val="Heading2"/>
        <w:spacing w:before="280" w:after="120" w:line="276" w:lineRule="auto"/>
        <w:jc w:val="left"/>
      </w:pPr>
      <w:r>
        <w:rPr>
          <w:rFonts w:ascii="Times New Roman" w:hAnsi="Times New Roman" w:eastAsia="Times New Roman"/>
          <w:b/>
          <w:i w:val="0"/>
          <w:color w:val="1F3B5C"/>
          <w:sz w:val="28"/>
        </w:rPr>
        <w:t>6.1. Dữ liệu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Nguồn</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Vai trò</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Quy mô</w:t>
            </w:r>
          </w:p>
        </w:tc>
      </w:tr>
      <w:tr>
        <w:tc>
          <w:tcPr>
            <w:tcW w:type="dxa" w:w="3024"/>
          </w:tcPr>
          <w:p>
            <w:pPr>
              <w:spacing w:before="40" w:after="40" w:line="264" w:lineRule="auto"/>
              <w:jc w:val="left"/>
            </w:pPr>
            <w:r/>
            <w:r>
              <w:rPr>
                <w:rFonts w:ascii="Times New Roman" w:hAnsi="Times New Roman" w:eastAsia="Times New Roman"/>
                <w:b w:val="0"/>
                <w:i w:val="0"/>
                <w:sz w:val="22"/>
              </w:rPr>
              <w:t>VisDrone-DET</w:t>
            </w:r>
          </w:p>
        </w:tc>
        <w:tc>
          <w:tcPr>
            <w:tcW w:type="dxa" w:w="3024"/>
          </w:tcPr>
          <w:p>
            <w:pPr>
              <w:spacing w:before="40" w:after="40" w:line="264" w:lineRule="auto"/>
              <w:jc w:val="left"/>
            </w:pPr>
            <w:r/>
            <w:r>
              <w:rPr>
                <w:rFonts w:ascii="Times New Roman" w:hAnsi="Times New Roman" w:eastAsia="Times New Roman"/>
                <w:b w:val="0"/>
                <w:i w:val="0"/>
                <w:sz w:val="22"/>
              </w:rPr>
              <w:t>Dữ liệu nền, ảnh hàng không chất lượng cao</w:t>
            </w:r>
          </w:p>
        </w:tc>
        <w:tc>
          <w:tcPr>
            <w:tcW w:type="dxa" w:w="3024"/>
          </w:tcPr>
          <w:p>
            <w:pPr>
              <w:spacing w:before="40" w:after="40" w:line="264" w:lineRule="auto"/>
              <w:jc w:val="left"/>
            </w:pPr>
            <w:r/>
            <w:r>
              <w:rPr>
                <w:rFonts w:ascii="Times New Roman" w:hAnsi="Times New Roman" w:eastAsia="Times New Roman"/>
                <w:b w:val="0"/>
                <w:i w:val="0"/>
                <w:sz w:val="22"/>
              </w:rPr>
              <w:t>6471 huấn luyện / 548 kiểm định / 1610 kiểm thử</w:t>
            </w:r>
          </w:p>
        </w:tc>
      </w:tr>
      <w:tr>
        <w:tc>
          <w:tcPr>
            <w:tcW w:type="dxa" w:w="3024"/>
          </w:tcPr>
          <w:p>
            <w:pPr>
              <w:spacing w:before="40" w:after="40" w:line="264" w:lineRule="auto"/>
              <w:jc w:val="left"/>
            </w:pPr>
            <w:r/>
            <w:r>
              <w:rPr>
                <w:rFonts w:ascii="Times New Roman" w:hAnsi="Times New Roman" w:eastAsia="Times New Roman"/>
                <w:b w:val="0"/>
                <w:i w:val="0"/>
                <w:sz w:val="22"/>
              </w:rPr>
              <w:t>VisDrone-ESP32 (tổng hợp)</w:t>
            </w:r>
          </w:p>
        </w:tc>
        <w:tc>
          <w:tcPr>
            <w:tcW w:type="dxa" w:w="3024"/>
          </w:tcPr>
          <w:p>
            <w:pPr>
              <w:spacing w:before="40" w:after="40" w:line="264" w:lineRule="auto"/>
              <w:jc w:val="left"/>
            </w:pPr>
            <w:r/>
            <w:r>
              <w:rPr>
                <w:rFonts w:ascii="Times New Roman" w:hAnsi="Times New Roman" w:eastAsia="Times New Roman"/>
                <w:b w:val="0"/>
                <w:i w:val="0"/>
                <w:sz w:val="22"/>
              </w:rPr>
              <w:t>Thích nghi miền, sinh ở lớp 3</w:t>
            </w:r>
          </w:p>
        </w:tc>
        <w:tc>
          <w:tcPr>
            <w:tcW w:type="dxa" w:w="3024"/>
          </w:tcPr>
          <w:p>
            <w:pPr>
              <w:spacing w:before="40" w:after="40" w:line="264" w:lineRule="auto"/>
              <w:jc w:val="left"/>
            </w:pPr>
            <w:r/>
            <w:r>
              <w:rPr>
                <w:rFonts w:ascii="Times New Roman" w:hAnsi="Times New Roman" w:eastAsia="Times New Roman"/>
                <w:b w:val="0"/>
                <w:i w:val="0"/>
                <w:sz w:val="22"/>
              </w:rPr>
              <w:t>Bằng quy mô VisDrone</w:t>
            </w:r>
          </w:p>
        </w:tc>
      </w:tr>
      <w:tr>
        <w:tc>
          <w:tcPr>
            <w:tcW w:type="dxa" w:w="3024"/>
          </w:tcPr>
          <w:p>
            <w:pPr>
              <w:spacing w:before="40" w:after="40" w:line="264" w:lineRule="auto"/>
              <w:jc w:val="left"/>
            </w:pPr>
            <w:r/>
            <w:r>
              <w:rPr>
                <w:rFonts w:ascii="Times New Roman" w:hAnsi="Times New Roman" w:eastAsia="Times New Roman"/>
                <w:b w:val="0"/>
                <w:i w:val="0"/>
                <w:sz w:val="22"/>
              </w:rPr>
              <w:t>Dữ liệu ESP32 tự thu</w:t>
            </w:r>
          </w:p>
        </w:tc>
        <w:tc>
          <w:tcPr>
            <w:tcW w:type="dxa" w:w="3024"/>
          </w:tcPr>
          <w:p>
            <w:pPr>
              <w:spacing w:before="40" w:after="40" w:line="264" w:lineRule="auto"/>
              <w:jc w:val="left"/>
            </w:pPr>
            <w:r/>
            <w:r>
              <w:rPr>
                <w:rFonts w:ascii="Times New Roman" w:hAnsi="Times New Roman" w:eastAsia="Times New Roman"/>
                <w:b w:val="0"/>
                <w:i w:val="0"/>
                <w:sz w:val="22"/>
              </w:rPr>
              <w:t>Miền đích thật</w:t>
            </w:r>
          </w:p>
        </w:tc>
        <w:tc>
          <w:tcPr>
            <w:tcW w:type="dxa" w:w="3024"/>
          </w:tcPr>
          <w:p>
            <w:pPr>
              <w:spacing w:before="40" w:after="40" w:line="264" w:lineRule="auto"/>
              <w:jc w:val="left"/>
            </w:pPr>
            <w:r/>
            <w:r>
              <w:rPr>
                <w:rFonts w:ascii="Times New Roman" w:hAnsi="Times New Roman" w:eastAsia="Times New Roman"/>
                <w:b w:val="0"/>
                <w:i w:val="0"/>
                <w:sz w:val="22"/>
              </w:rPr>
              <w:t>Mục tiêu 1500–2500 ảnh có nhãn</w:t>
            </w:r>
          </w:p>
        </w:tc>
      </w:tr>
      <w:tr>
        <w:tc>
          <w:tcPr>
            <w:tcW w:type="dxa" w:w="3024"/>
          </w:tcPr>
          <w:p>
            <w:pPr>
              <w:spacing w:before="40" w:after="40" w:line="264" w:lineRule="auto"/>
              <w:jc w:val="left"/>
            </w:pPr>
            <w:r/>
            <w:r>
              <w:rPr>
                <w:rFonts w:ascii="Times New Roman" w:hAnsi="Times New Roman" w:eastAsia="Times New Roman"/>
                <w:b w:val="0"/>
                <w:i w:val="0"/>
                <w:sz w:val="22"/>
              </w:rPr>
              <w:t>Ảnh cặp ESP32 ↔ điện thoại</w:t>
            </w:r>
          </w:p>
        </w:tc>
        <w:tc>
          <w:tcPr>
            <w:tcW w:type="dxa" w:w="3024"/>
          </w:tcPr>
          <w:p>
            <w:pPr>
              <w:spacing w:before="40" w:after="40" w:line="264" w:lineRule="auto"/>
              <w:jc w:val="left"/>
            </w:pPr>
            <w:r/>
            <w:r>
              <w:rPr>
                <w:rFonts w:ascii="Times New Roman" w:hAnsi="Times New Roman" w:eastAsia="Times New Roman"/>
                <w:b w:val="0"/>
                <w:i w:val="0"/>
                <w:sz w:val="22"/>
              </w:rPr>
              <w:t>Tham chiếu cho đánh giá khôi phục</w:t>
            </w:r>
          </w:p>
        </w:tc>
        <w:tc>
          <w:tcPr>
            <w:tcW w:type="dxa" w:w="3024"/>
          </w:tcPr>
          <w:p>
            <w:pPr>
              <w:spacing w:before="40" w:after="40" w:line="264" w:lineRule="auto"/>
              <w:jc w:val="left"/>
            </w:pPr>
            <w:r/>
            <w:r>
              <w:rPr>
                <w:rFonts w:ascii="Times New Roman" w:hAnsi="Times New Roman" w:eastAsia="Times New Roman"/>
                <w:b w:val="0"/>
                <w:i w:val="0"/>
                <w:sz w:val="22"/>
              </w:rPr>
              <w:t>300–500 cặp</w:t>
            </w:r>
          </w:p>
        </w:tc>
      </w:tr>
    </w:tbl>
    <w:p>
      <w:pPr>
        <w:spacing w:after="80"/>
      </w:pPr>
    </w:p>
    <w:p>
      <w:r>
        <w:rPr>
          <w:rFonts w:ascii="Times New Roman" w:hAnsi="Times New Roman" w:eastAsia="Times New Roman"/>
          <w:b/>
          <w:i w:val="0"/>
          <w:sz w:val="26"/>
        </w:rPr>
        <w:t>Chuyển đổi nhãn VisDrone:</w:t>
      </w:r>
      <w:r>
        <w:rPr>
          <w:rFonts w:ascii="Times New Roman" w:hAnsi="Times New Roman" w:eastAsia="Times New Roman"/>
          <w:b w:val="0"/>
          <w:i w:val="0"/>
          <w:sz w:val="26"/>
        </w:rPr>
        <w:t xml:space="preserve"> gộp lớp </w:t>
      </w:r>
      <w:r>
        <w:rPr>
          <w:rFonts w:ascii="Consolas" w:hAnsi="Consolas" w:eastAsia="Consolas"/>
          <w:b w:val="0"/>
          <w:i w:val="0"/>
          <w:color w:val="A03020"/>
          <w:sz w:val="24"/>
        </w:rPr>
        <w:t>pedestrian</w:t>
      </w:r>
      <w:r>
        <w:rPr>
          <w:rFonts w:ascii="Times New Roman" w:hAnsi="Times New Roman" w:eastAsia="Times New Roman"/>
          <w:b w:val="0"/>
          <w:i w:val="0"/>
          <w:sz w:val="26"/>
        </w:rPr>
        <w:t xml:space="preserve"> và </w:t>
      </w:r>
      <w:r>
        <w:rPr>
          <w:rFonts w:ascii="Consolas" w:hAnsi="Consolas" w:eastAsia="Consolas"/>
          <w:b w:val="0"/>
          <w:i w:val="0"/>
          <w:color w:val="A03020"/>
          <w:sz w:val="24"/>
        </w:rPr>
        <w:t>people</w:t>
      </w:r>
      <w:r>
        <w:rPr>
          <w:rFonts w:ascii="Times New Roman" w:hAnsi="Times New Roman" w:eastAsia="Times New Roman"/>
          <w:b w:val="0"/>
          <w:i w:val="0"/>
          <w:sz w:val="26"/>
        </w:rPr>
        <w:t xml:space="preserve"> thành một lớp duy nhất </w:t>
      </w:r>
      <w:r>
        <w:rPr>
          <w:rFonts w:ascii="Consolas" w:hAnsi="Consolas" w:eastAsia="Consolas"/>
          <w:b w:val="0"/>
          <w:i w:val="0"/>
          <w:color w:val="A03020"/>
          <w:sz w:val="24"/>
        </w:rPr>
        <w:t>person</w:t>
      </w:r>
      <w:r>
        <w:rPr>
          <w:rFonts w:ascii="Times New Roman" w:hAnsi="Times New Roman" w:eastAsia="Times New Roman"/>
          <w:b w:val="0"/>
          <w:i w:val="0"/>
          <w:sz w:val="26"/>
        </w:rPr>
        <w:t xml:space="preserve"> (chỉ số 0), loại bỏ các lớp phương tiện.</w:t>
      </w:r>
    </w:p>
    <w:p>
      <w:r>
        <w:rPr>
          <w:rFonts w:ascii="Times New Roman" w:hAnsi="Times New Roman" w:eastAsia="Times New Roman"/>
          <w:b/>
          <w:i w:val="0"/>
          <w:sz w:val="26"/>
        </w:rPr>
        <w:t>Thu dữ liệu ESP32 khi chưa bay được:</w:t>
      </w:r>
      <w:r>
        <w:rPr>
          <w:rFonts w:ascii="Times New Roman" w:hAnsi="Times New Roman" w:eastAsia="Times New Roman"/>
          <w:b w:val="0"/>
          <w:i w:val="0"/>
          <w:sz w:val="26"/>
        </w:rPr>
        <w:t xml:space="preserve"> gắn camera lên sào dài 2–3 m, ban công tầng 2–3, hoặc xe đẩy di chuyển chậm. Suy giảm ảnh là đặc tính của </w:t>
      </w:r>
      <w:r>
        <w:rPr>
          <w:rFonts w:ascii="Times New Roman" w:hAnsi="Times New Roman" w:eastAsia="Times New Roman"/>
          <w:b/>
          <w:i w:val="0"/>
          <w:sz w:val="26"/>
        </w:rPr>
        <w:t>camera</w:t>
      </w:r>
      <w:r>
        <w:rPr>
          <w:rFonts w:ascii="Times New Roman" w:hAnsi="Times New Roman" w:eastAsia="Times New Roman"/>
          <w:b w:val="0"/>
          <w:i w:val="0"/>
          <w:sz w:val="26"/>
        </w:rPr>
        <w:t>, không phải của việc bay — nên dữ liệu thu theo cách này có giá trị khoa học tương đương cho việc nghiên cứu khôi phục ảnh. Chỉ góc nhìn và độ cao là khác, và có thể mô phỏng bằng cách chụp từ tầng cao.</w:t>
      </w:r>
    </w:p>
    <w:p>
      <w:r>
        <w:rPr>
          <w:rFonts w:ascii="Times New Roman" w:hAnsi="Times New Roman" w:eastAsia="Times New Roman"/>
          <w:b/>
          <w:i w:val="0"/>
          <w:sz w:val="26"/>
        </w:rPr>
        <w:t>Chia tập dữ liệu:</w:t>
      </w:r>
      <w:r>
        <w:rPr>
          <w:rFonts w:ascii="Times New Roman" w:hAnsi="Times New Roman" w:eastAsia="Times New Roman"/>
          <w:b w:val="0"/>
          <w:i w:val="0"/>
          <w:sz w:val="26"/>
        </w:rPr>
        <w:t xml:space="preserve"> 70% huấn luyện, 15% kiểm định, 15% kiểm thử. Chia theo </w:t>
      </w:r>
      <w:r>
        <w:rPr>
          <w:rFonts w:ascii="Times New Roman" w:hAnsi="Times New Roman" w:eastAsia="Times New Roman"/>
          <w:b/>
          <w:i w:val="0"/>
          <w:sz w:val="26"/>
        </w:rPr>
        <w:t>cảnh quay</w:t>
      </w:r>
      <w:r>
        <w:rPr>
          <w:rFonts w:ascii="Times New Roman" w:hAnsi="Times New Roman" w:eastAsia="Times New Roman"/>
          <w:b w:val="0"/>
          <w:i w:val="0"/>
          <w:sz w:val="26"/>
        </w:rPr>
        <w:t xml:space="preserve">, không chia theo khung ảnh, để tránh rò rỉ dữ liệu giữa các tập. Tập kiểm thử luôn là </w:t>
      </w:r>
      <w:r>
        <w:rPr>
          <w:rFonts w:ascii="Times New Roman" w:hAnsi="Times New Roman" w:eastAsia="Times New Roman"/>
          <w:b/>
          <w:i w:val="0"/>
          <w:sz w:val="26"/>
        </w:rPr>
        <w:t>ảnh ESP32 thật, không augment</w:t>
      </w:r>
      <w:r>
        <w:rPr>
          <w:rFonts w:ascii="Times New Roman" w:hAnsi="Times New Roman" w:eastAsia="Times New Roman"/>
          <w:b w:val="0"/>
          <w:i w:val="0"/>
          <w:sz w:val="26"/>
        </w:rPr>
        <w:t>.</w:t>
      </w:r>
    </w:p>
    <w:p>
      <w:pPr>
        <w:pStyle w:val="Heading2"/>
        <w:spacing w:before="280" w:after="120" w:line="276" w:lineRule="auto"/>
        <w:jc w:val="left"/>
      </w:pPr>
      <w:r>
        <w:rPr>
          <w:rFonts w:ascii="Times New Roman" w:hAnsi="Times New Roman" w:eastAsia="Times New Roman"/>
          <w:b/>
          <w:i w:val="0"/>
          <w:color w:val="1F3B5C"/>
          <w:sz w:val="28"/>
        </w:rPr>
        <w:t>6.2. Các mô hình so sánh</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Mô hình</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Cấu hình</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Câu hỏi trả lời</w:t>
            </w:r>
          </w:p>
        </w:tc>
      </w:tr>
      <w:tr>
        <w:tc>
          <w:tcPr>
            <w:tcW w:type="dxa" w:w="3024"/>
          </w:tcPr>
          <w:p>
            <w:pPr>
              <w:spacing w:before="40" w:after="40" w:line="264" w:lineRule="auto"/>
              <w:jc w:val="left"/>
            </w:pPr>
            <w:r/>
            <w:r>
              <w:rPr>
                <w:rFonts w:ascii="Times New Roman" w:hAnsi="Times New Roman" w:eastAsia="Times New Roman"/>
                <w:b/>
                <w:i w:val="0"/>
                <w:sz w:val="22"/>
              </w:rPr>
              <w:t>A</w:t>
            </w:r>
          </w:p>
        </w:tc>
        <w:tc>
          <w:tcPr>
            <w:tcW w:type="dxa" w:w="3024"/>
          </w:tcPr>
          <w:p>
            <w:pPr>
              <w:spacing w:before="40" w:after="40" w:line="264" w:lineRule="auto"/>
              <w:jc w:val="left"/>
            </w:pPr>
            <w:r/>
            <w:r>
              <w:rPr>
                <w:rFonts w:ascii="Times New Roman" w:hAnsi="Times New Roman" w:eastAsia="Times New Roman"/>
                <w:b w:val="0"/>
                <w:i w:val="0"/>
                <w:sz w:val="22"/>
              </w:rPr>
              <w:t>YOLO11n tiền huấn luyện COCO, không tinh chỉnh</w:t>
            </w:r>
          </w:p>
        </w:tc>
        <w:tc>
          <w:tcPr>
            <w:tcW w:type="dxa" w:w="3024"/>
          </w:tcPr>
          <w:p>
            <w:pPr>
              <w:spacing w:before="40" w:after="40" w:line="264" w:lineRule="auto"/>
              <w:jc w:val="left"/>
            </w:pPr>
            <w:r/>
            <w:r>
              <w:rPr>
                <w:rFonts w:ascii="Times New Roman" w:hAnsi="Times New Roman" w:eastAsia="Times New Roman"/>
                <w:b w:val="0"/>
                <w:i w:val="0"/>
                <w:sz w:val="22"/>
              </w:rPr>
              <w:t>Baseline sẵn có làm được đến đâu?</w:t>
            </w:r>
          </w:p>
        </w:tc>
      </w:tr>
      <w:tr>
        <w:tc>
          <w:tcPr>
            <w:tcW w:type="dxa" w:w="3024"/>
          </w:tcPr>
          <w:p>
            <w:pPr>
              <w:spacing w:before="40" w:after="40" w:line="264" w:lineRule="auto"/>
              <w:jc w:val="left"/>
            </w:pPr>
            <w:r/>
            <w:r>
              <w:rPr>
                <w:rFonts w:ascii="Times New Roman" w:hAnsi="Times New Roman" w:eastAsia="Times New Roman"/>
                <w:b/>
                <w:i w:val="0"/>
                <w:sz w:val="22"/>
              </w:rPr>
              <w:t>B</w:t>
            </w:r>
          </w:p>
        </w:tc>
        <w:tc>
          <w:tcPr>
            <w:tcW w:type="dxa" w:w="3024"/>
          </w:tcPr>
          <w:p>
            <w:pPr>
              <w:spacing w:before="40" w:after="40" w:line="264" w:lineRule="auto"/>
              <w:jc w:val="left"/>
            </w:pPr>
            <w:r/>
            <w:r>
              <w:rPr>
                <w:rFonts w:ascii="Times New Roman" w:hAnsi="Times New Roman" w:eastAsia="Times New Roman"/>
                <w:b w:val="0"/>
                <w:i w:val="0"/>
                <w:sz w:val="22"/>
              </w:rPr>
              <w:t>A + tinh chỉnh trên VisDrone-person</w:t>
            </w:r>
          </w:p>
        </w:tc>
        <w:tc>
          <w:tcPr>
            <w:tcW w:type="dxa" w:w="3024"/>
          </w:tcPr>
          <w:p>
            <w:pPr>
              <w:spacing w:before="40" w:after="40" w:line="264" w:lineRule="auto"/>
              <w:jc w:val="left"/>
            </w:pPr>
            <w:r/>
            <w:r>
              <w:rPr>
                <w:rFonts w:ascii="Times New Roman" w:hAnsi="Times New Roman" w:eastAsia="Times New Roman"/>
                <w:b w:val="0"/>
                <w:i w:val="0"/>
                <w:sz w:val="22"/>
              </w:rPr>
              <w:t>Dữ liệu hàng không giúp bao nhiêu?</w:t>
            </w:r>
          </w:p>
        </w:tc>
      </w:tr>
      <w:tr>
        <w:tc>
          <w:tcPr>
            <w:tcW w:type="dxa" w:w="3024"/>
          </w:tcPr>
          <w:p>
            <w:pPr>
              <w:spacing w:before="40" w:after="40" w:line="264" w:lineRule="auto"/>
              <w:jc w:val="left"/>
            </w:pPr>
            <w:r/>
            <w:r>
              <w:rPr>
                <w:rFonts w:ascii="Times New Roman" w:hAnsi="Times New Roman" w:eastAsia="Times New Roman"/>
                <w:b/>
                <w:i w:val="0"/>
                <w:sz w:val="22"/>
              </w:rPr>
              <w:t>C</w:t>
            </w:r>
          </w:p>
        </w:tc>
        <w:tc>
          <w:tcPr>
            <w:tcW w:type="dxa" w:w="3024"/>
          </w:tcPr>
          <w:p>
            <w:pPr>
              <w:spacing w:before="40" w:after="40" w:line="264" w:lineRule="auto"/>
              <w:jc w:val="left"/>
            </w:pPr>
            <w:r/>
            <w:r>
              <w:rPr>
                <w:rFonts w:ascii="Times New Roman" w:hAnsi="Times New Roman" w:eastAsia="Times New Roman"/>
                <w:b w:val="0"/>
                <w:i w:val="0"/>
                <w:sz w:val="22"/>
              </w:rPr>
              <w:t>B + tinh chỉnh trên dữ liệu ESP32 thật</w:t>
            </w:r>
          </w:p>
        </w:tc>
        <w:tc>
          <w:tcPr>
            <w:tcW w:type="dxa" w:w="3024"/>
          </w:tcPr>
          <w:p>
            <w:pPr>
              <w:spacing w:before="40" w:after="40" w:line="264" w:lineRule="auto"/>
              <w:jc w:val="left"/>
            </w:pPr>
            <w:r/>
            <w:r>
              <w:rPr>
                <w:rFonts w:ascii="Times New Roman" w:hAnsi="Times New Roman" w:eastAsia="Times New Roman"/>
                <w:b w:val="0"/>
                <w:i w:val="0"/>
                <w:sz w:val="22"/>
              </w:rPr>
              <w:t>Dữ liệu miền đích giúp bao nhiêu?</w:t>
            </w:r>
          </w:p>
        </w:tc>
      </w:tr>
      <w:tr>
        <w:tc>
          <w:tcPr>
            <w:tcW w:type="dxa" w:w="3024"/>
          </w:tcPr>
          <w:p>
            <w:pPr>
              <w:spacing w:before="40" w:after="40" w:line="264" w:lineRule="auto"/>
              <w:jc w:val="left"/>
            </w:pPr>
            <w:r/>
            <w:r>
              <w:rPr>
                <w:rFonts w:ascii="Times New Roman" w:hAnsi="Times New Roman" w:eastAsia="Times New Roman"/>
                <w:b/>
                <w:i w:val="0"/>
                <w:sz w:val="22"/>
              </w:rPr>
              <w:t>D</w:t>
            </w:r>
          </w:p>
        </w:tc>
        <w:tc>
          <w:tcPr>
            <w:tcW w:type="dxa" w:w="3024"/>
          </w:tcPr>
          <w:p>
            <w:pPr>
              <w:spacing w:before="40" w:after="40" w:line="264" w:lineRule="auto"/>
              <w:jc w:val="left"/>
            </w:pPr>
            <w:r/>
            <w:r>
              <w:rPr>
                <w:rFonts w:ascii="Times New Roman" w:hAnsi="Times New Roman" w:eastAsia="Times New Roman"/>
                <w:b w:val="0"/>
                <w:i w:val="0"/>
                <w:sz w:val="22"/>
              </w:rPr>
              <w:t>C + huấn luyện thêm trên VisDrone-ESP32 tổng hợp</w:t>
            </w:r>
          </w:p>
        </w:tc>
        <w:tc>
          <w:tcPr>
            <w:tcW w:type="dxa" w:w="3024"/>
          </w:tcPr>
          <w:p>
            <w:pPr>
              <w:spacing w:before="40" w:after="40" w:line="264" w:lineRule="auto"/>
              <w:jc w:val="left"/>
            </w:pPr>
            <w:r/>
            <w:r>
              <w:rPr>
                <w:rFonts w:ascii="Times New Roman" w:hAnsi="Times New Roman" w:eastAsia="Times New Roman"/>
                <w:b w:val="0"/>
                <w:i w:val="0"/>
                <w:sz w:val="22"/>
              </w:rPr>
              <w:t>Mô phỏng suy giảm có thay thế được dữ liệu thật không?</w:t>
            </w:r>
          </w:p>
        </w:tc>
      </w:tr>
      <w:tr>
        <w:tc>
          <w:tcPr>
            <w:tcW w:type="dxa" w:w="3024"/>
          </w:tcPr>
          <w:p>
            <w:pPr>
              <w:spacing w:before="40" w:after="40" w:line="264" w:lineRule="auto"/>
              <w:jc w:val="left"/>
            </w:pPr>
            <w:r/>
            <w:r>
              <w:rPr>
                <w:rFonts w:ascii="Times New Roman" w:hAnsi="Times New Roman" w:eastAsia="Times New Roman"/>
                <w:b/>
                <w:i w:val="0"/>
                <w:sz w:val="22"/>
              </w:rPr>
              <w:t>E</w:t>
            </w:r>
          </w:p>
        </w:tc>
        <w:tc>
          <w:tcPr>
            <w:tcW w:type="dxa" w:w="3024"/>
          </w:tcPr>
          <w:p>
            <w:pPr>
              <w:spacing w:before="40" w:after="40" w:line="264" w:lineRule="auto"/>
              <w:jc w:val="left"/>
            </w:pPr>
            <w:r/>
            <w:r>
              <w:rPr>
                <w:rFonts w:ascii="Times New Roman" w:hAnsi="Times New Roman" w:eastAsia="Times New Roman"/>
                <w:b w:val="0"/>
                <w:i w:val="0"/>
                <w:sz w:val="22"/>
              </w:rPr>
              <w:t>D + suy luận SAHI</w:t>
            </w:r>
          </w:p>
        </w:tc>
        <w:tc>
          <w:tcPr>
            <w:tcW w:type="dxa" w:w="3024"/>
          </w:tcPr>
          <w:p>
            <w:pPr>
              <w:spacing w:before="40" w:after="40" w:line="264" w:lineRule="auto"/>
              <w:jc w:val="left"/>
            </w:pPr>
            <w:r/>
            <w:r>
              <w:rPr>
                <w:rFonts w:ascii="Times New Roman" w:hAnsi="Times New Roman" w:eastAsia="Times New Roman"/>
                <w:b w:val="0"/>
                <w:i w:val="0"/>
                <w:sz w:val="22"/>
              </w:rPr>
              <w:t>Kỹ thuật lát cắt giúp bao nhiêu với mục tiêu nhỏ?</w:t>
            </w:r>
          </w:p>
        </w:tc>
      </w:tr>
      <w:tr>
        <w:tc>
          <w:tcPr>
            <w:tcW w:type="dxa" w:w="3024"/>
          </w:tcPr>
          <w:p>
            <w:pPr>
              <w:spacing w:before="40" w:after="40" w:line="264" w:lineRule="auto"/>
              <w:jc w:val="left"/>
            </w:pPr>
            <w:r/>
            <w:r>
              <w:rPr>
                <w:rFonts w:ascii="Times New Roman" w:hAnsi="Times New Roman" w:eastAsia="Times New Roman"/>
                <w:b/>
                <w:i w:val="0"/>
                <w:sz w:val="22"/>
              </w:rPr>
              <w:t>F</w:t>
            </w:r>
          </w:p>
        </w:tc>
        <w:tc>
          <w:tcPr>
            <w:tcW w:type="dxa" w:w="3024"/>
          </w:tcPr>
          <w:p>
            <w:pPr>
              <w:spacing w:before="40" w:after="40" w:line="264" w:lineRule="auto"/>
              <w:jc w:val="left"/>
            </w:pPr>
            <w:r/>
            <w:r>
              <w:rPr>
                <w:rFonts w:ascii="Times New Roman" w:hAnsi="Times New Roman" w:eastAsia="Times New Roman"/>
                <w:b w:val="0"/>
                <w:i w:val="0"/>
                <w:sz w:val="22"/>
              </w:rPr>
              <w:t>E + front-end khôi phục tốt nhất từ lớp 4</w:t>
            </w:r>
          </w:p>
        </w:tc>
        <w:tc>
          <w:tcPr>
            <w:tcW w:type="dxa" w:w="3024"/>
          </w:tcPr>
          <w:p>
            <w:pPr>
              <w:spacing w:before="40" w:after="40" w:line="264" w:lineRule="auto"/>
              <w:jc w:val="left"/>
            </w:pPr>
            <w:r/>
            <w:r>
              <w:rPr>
                <w:rFonts w:ascii="Times New Roman" w:hAnsi="Times New Roman" w:eastAsia="Times New Roman"/>
                <w:b w:val="0"/>
                <w:i w:val="0"/>
                <w:sz w:val="22"/>
              </w:rPr>
              <w:t>Khôi phục ảnh giúp bao nhiêu?</w:t>
            </w:r>
          </w:p>
        </w:tc>
      </w:tr>
      <w:tr>
        <w:tc>
          <w:tcPr>
            <w:tcW w:type="dxa" w:w="3024"/>
          </w:tcPr>
          <w:p>
            <w:pPr>
              <w:spacing w:before="40" w:after="40" w:line="264" w:lineRule="auto"/>
              <w:jc w:val="left"/>
            </w:pPr>
            <w:r/>
            <w:r>
              <w:rPr>
                <w:rFonts w:ascii="Times New Roman" w:hAnsi="Times New Roman" w:eastAsia="Times New Roman"/>
                <w:b/>
                <w:i w:val="0"/>
                <w:sz w:val="22"/>
              </w:rPr>
              <w:t>G</w:t>
            </w:r>
          </w:p>
        </w:tc>
        <w:tc>
          <w:tcPr>
            <w:tcW w:type="dxa" w:w="3024"/>
          </w:tcPr>
          <w:p>
            <w:pPr>
              <w:spacing w:before="40" w:after="40" w:line="264" w:lineRule="auto"/>
              <w:jc w:val="left"/>
            </w:pPr>
            <w:r/>
            <w:r>
              <w:rPr>
                <w:rFonts w:ascii="Times New Roman" w:hAnsi="Times New Roman" w:eastAsia="Times New Roman"/>
                <w:b w:val="0"/>
                <w:i w:val="0"/>
                <w:sz w:val="22"/>
              </w:rPr>
              <w:t>F + hợp nhất đa khung</w:t>
            </w:r>
          </w:p>
        </w:tc>
        <w:tc>
          <w:tcPr>
            <w:tcW w:type="dxa" w:w="3024"/>
          </w:tcPr>
          <w:p>
            <w:pPr>
              <w:spacing w:before="40" w:after="40" w:line="264" w:lineRule="auto"/>
              <w:jc w:val="left"/>
            </w:pPr>
            <w:r/>
            <w:r>
              <w:rPr>
                <w:rFonts w:ascii="Times New Roman" w:hAnsi="Times New Roman" w:eastAsia="Times New Roman"/>
                <w:b w:val="0"/>
                <w:i w:val="0"/>
                <w:sz w:val="22"/>
              </w:rPr>
              <w:t>Thông tin thời gian giúp bao nhiêu?</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6.3. Cấu hình huấn luyện</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Tham số</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Giá trị</w:t>
            </w:r>
          </w:p>
        </w:tc>
      </w:tr>
      <w:tr>
        <w:tc>
          <w:tcPr>
            <w:tcW w:type="dxa" w:w="4535"/>
          </w:tcPr>
          <w:p>
            <w:pPr>
              <w:spacing w:before="40" w:after="40" w:line="264" w:lineRule="auto"/>
              <w:jc w:val="left"/>
            </w:pPr>
            <w:r/>
            <w:r>
              <w:rPr>
                <w:rFonts w:ascii="Times New Roman" w:hAnsi="Times New Roman" w:eastAsia="Times New Roman"/>
                <w:b w:val="0"/>
                <w:i w:val="0"/>
                <w:sz w:val="22"/>
              </w:rPr>
              <w:t>Kiến trúc</w:t>
            </w:r>
          </w:p>
        </w:tc>
        <w:tc>
          <w:tcPr>
            <w:tcW w:type="dxa" w:w="4535"/>
          </w:tcPr>
          <w:p>
            <w:pPr>
              <w:spacing w:before="40" w:after="40" w:line="264" w:lineRule="auto"/>
              <w:jc w:val="left"/>
            </w:pPr>
            <w:r/>
            <w:r>
              <w:rPr>
                <w:rFonts w:ascii="Times New Roman" w:hAnsi="Times New Roman" w:eastAsia="Times New Roman"/>
                <w:b w:val="0"/>
                <w:i w:val="0"/>
                <w:sz w:val="22"/>
              </w:rPr>
              <w:t>YOLO11n (Ultralytics)</w:t>
            </w:r>
          </w:p>
        </w:tc>
      </w:tr>
      <w:tr>
        <w:tc>
          <w:tcPr>
            <w:tcW w:type="dxa" w:w="4535"/>
          </w:tcPr>
          <w:p>
            <w:pPr>
              <w:spacing w:before="40" w:after="40" w:line="264" w:lineRule="auto"/>
              <w:jc w:val="left"/>
            </w:pPr>
            <w:r/>
            <w:r>
              <w:rPr>
                <w:rFonts w:ascii="Times New Roman" w:hAnsi="Times New Roman" w:eastAsia="Times New Roman"/>
                <w:b w:val="0"/>
                <w:i w:val="0"/>
                <w:sz w:val="22"/>
              </w:rPr>
              <w:t>Kích thước ảnh vào</w:t>
            </w:r>
          </w:p>
        </w:tc>
        <w:tc>
          <w:tcPr>
            <w:tcW w:type="dxa" w:w="4535"/>
          </w:tcPr>
          <w:p>
            <w:pPr>
              <w:spacing w:before="40" w:after="40" w:line="264" w:lineRule="auto"/>
              <w:jc w:val="left"/>
            </w:pPr>
            <w:r/>
            <w:r>
              <w:rPr>
                <w:rFonts w:ascii="Times New Roman" w:hAnsi="Times New Roman" w:eastAsia="Times New Roman"/>
                <w:b w:val="0"/>
                <w:i w:val="0"/>
                <w:sz w:val="22"/>
              </w:rPr>
              <w:t>640</w:t>
            </w:r>
          </w:p>
        </w:tc>
      </w:tr>
      <w:tr>
        <w:tc>
          <w:tcPr>
            <w:tcW w:type="dxa" w:w="4535"/>
          </w:tcPr>
          <w:p>
            <w:pPr>
              <w:spacing w:before="40" w:after="40" w:line="264" w:lineRule="auto"/>
              <w:jc w:val="left"/>
            </w:pPr>
            <w:r/>
            <w:r>
              <w:rPr>
                <w:rFonts w:ascii="Times New Roman" w:hAnsi="Times New Roman" w:eastAsia="Times New Roman"/>
                <w:b w:val="0"/>
                <w:i w:val="0"/>
                <w:sz w:val="22"/>
              </w:rPr>
              <w:t>Số vòng lặp</w:t>
            </w:r>
          </w:p>
        </w:tc>
        <w:tc>
          <w:tcPr>
            <w:tcW w:type="dxa" w:w="4535"/>
          </w:tcPr>
          <w:p>
            <w:pPr>
              <w:spacing w:before="40" w:after="40" w:line="264" w:lineRule="auto"/>
              <w:jc w:val="left"/>
            </w:pPr>
            <w:r/>
            <w:r>
              <w:rPr>
                <w:rFonts w:ascii="Times New Roman" w:hAnsi="Times New Roman" w:eastAsia="Times New Roman"/>
                <w:b w:val="0"/>
                <w:i w:val="0"/>
                <w:sz w:val="22"/>
              </w:rPr>
              <w:t>100, dừng sớm với kiên nhẫn 30</w:t>
            </w:r>
          </w:p>
        </w:tc>
      </w:tr>
      <w:tr>
        <w:tc>
          <w:tcPr>
            <w:tcW w:type="dxa" w:w="4535"/>
          </w:tcPr>
          <w:p>
            <w:pPr>
              <w:spacing w:before="40" w:after="40" w:line="264" w:lineRule="auto"/>
              <w:jc w:val="left"/>
            </w:pPr>
            <w:r/>
            <w:r>
              <w:rPr>
                <w:rFonts w:ascii="Times New Roman" w:hAnsi="Times New Roman" w:eastAsia="Times New Roman"/>
                <w:b w:val="0"/>
                <w:i w:val="0"/>
                <w:sz w:val="22"/>
              </w:rPr>
              <w:t>Kích thước lô</w:t>
            </w:r>
          </w:p>
        </w:tc>
        <w:tc>
          <w:tcPr>
            <w:tcW w:type="dxa" w:w="4535"/>
          </w:tcPr>
          <w:p>
            <w:pPr>
              <w:spacing w:before="40" w:after="40" w:line="264" w:lineRule="auto"/>
              <w:jc w:val="left"/>
            </w:pPr>
            <w:r/>
            <w:r>
              <w:rPr>
                <w:rFonts w:ascii="Times New Roman" w:hAnsi="Times New Roman" w:eastAsia="Times New Roman"/>
                <w:b w:val="0"/>
                <w:i w:val="0"/>
                <w:sz w:val="22"/>
              </w:rPr>
              <w:t>16</w:t>
            </w:r>
          </w:p>
        </w:tc>
      </w:tr>
      <w:tr>
        <w:tc>
          <w:tcPr>
            <w:tcW w:type="dxa" w:w="4535"/>
          </w:tcPr>
          <w:p>
            <w:pPr>
              <w:spacing w:before="40" w:after="40" w:line="264" w:lineRule="auto"/>
              <w:jc w:val="left"/>
            </w:pPr>
            <w:r/>
            <w:r>
              <w:rPr>
                <w:rFonts w:ascii="Times New Roman" w:hAnsi="Times New Roman" w:eastAsia="Times New Roman"/>
                <w:b w:val="0"/>
                <w:i w:val="0"/>
                <w:sz w:val="22"/>
              </w:rPr>
              <w:t>Bộ tối ưu</w:t>
            </w:r>
          </w:p>
        </w:tc>
        <w:tc>
          <w:tcPr>
            <w:tcW w:type="dxa" w:w="4535"/>
          </w:tcPr>
          <w:p>
            <w:pPr>
              <w:spacing w:before="40" w:after="40" w:line="264" w:lineRule="auto"/>
              <w:jc w:val="left"/>
            </w:pPr>
            <w:r/>
            <w:r>
              <w:rPr>
                <w:rFonts w:ascii="Times New Roman" w:hAnsi="Times New Roman" w:eastAsia="Times New Roman"/>
                <w:b w:val="0"/>
                <w:i w:val="0"/>
                <w:sz w:val="22"/>
              </w:rPr>
              <w:t>AdamW, tốc độ học ban đầu 0.001</w:t>
            </w:r>
          </w:p>
        </w:tc>
      </w:tr>
      <w:tr>
        <w:tc>
          <w:tcPr>
            <w:tcW w:type="dxa" w:w="4535"/>
          </w:tcPr>
          <w:p>
            <w:pPr>
              <w:spacing w:before="40" w:after="40" w:line="264" w:lineRule="auto"/>
              <w:jc w:val="left"/>
            </w:pPr>
            <w:r/>
            <w:r>
              <w:rPr>
                <w:rFonts w:ascii="Times New Roman" w:hAnsi="Times New Roman" w:eastAsia="Times New Roman"/>
                <w:b w:val="0"/>
                <w:i w:val="0"/>
                <w:sz w:val="22"/>
              </w:rPr>
              <w:t>Phần cứng</w:t>
            </w:r>
          </w:p>
        </w:tc>
        <w:tc>
          <w:tcPr>
            <w:tcW w:type="dxa" w:w="4535"/>
          </w:tcPr>
          <w:p>
            <w:pPr>
              <w:spacing w:before="40" w:after="40" w:line="264" w:lineRule="auto"/>
              <w:jc w:val="left"/>
            </w:pPr>
            <w:r/>
            <w:r>
              <w:rPr>
                <w:rFonts w:ascii="Times New Roman" w:hAnsi="Times New Roman" w:eastAsia="Times New Roman"/>
                <w:b w:val="0"/>
                <w:i w:val="0"/>
                <w:sz w:val="22"/>
              </w:rPr>
              <w:t>GPU máy nhóm hoặc Google Colab (T4)</w:t>
            </w:r>
          </w:p>
        </w:tc>
      </w:tr>
      <w:tr>
        <w:tc>
          <w:tcPr>
            <w:tcW w:type="dxa" w:w="4535"/>
          </w:tcPr>
          <w:p>
            <w:pPr>
              <w:spacing w:before="40" w:after="40" w:line="264" w:lineRule="auto"/>
              <w:jc w:val="left"/>
            </w:pPr>
            <w:r/>
            <w:r>
              <w:rPr>
                <w:rFonts w:ascii="Times New Roman" w:hAnsi="Times New Roman" w:eastAsia="Times New Roman"/>
                <w:b w:val="0"/>
                <w:i w:val="0"/>
                <w:sz w:val="22"/>
              </w:rPr>
              <w:t>Augmentation cơ bản</w:t>
            </w:r>
          </w:p>
        </w:tc>
        <w:tc>
          <w:tcPr>
            <w:tcW w:type="dxa" w:w="4535"/>
          </w:tcPr>
          <w:p>
            <w:pPr>
              <w:spacing w:before="40" w:after="40" w:line="264" w:lineRule="auto"/>
              <w:jc w:val="left"/>
            </w:pPr>
            <w:r/>
            <w:r>
              <w:rPr>
                <w:rFonts w:ascii="Times New Roman" w:hAnsi="Times New Roman" w:eastAsia="Times New Roman"/>
                <w:b w:val="0"/>
                <w:i w:val="0"/>
                <w:sz w:val="22"/>
              </w:rPr>
              <w:t>Lật ngang, HSV, mosaic</w:t>
            </w:r>
          </w:p>
        </w:tc>
      </w:tr>
      <w:tr>
        <w:tc>
          <w:tcPr>
            <w:tcW w:type="dxa" w:w="4535"/>
          </w:tcPr>
          <w:p>
            <w:pPr>
              <w:spacing w:before="40" w:after="40" w:line="264" w:lineRule="auto"/>
              <w:jc w:val="left"/>
            </w:pPr>
            <w:r/>
            <w:r>
              <w:rPr>
                <w:rFonts w:ascii="Times New Roman" w:hAnsi="Times New Roman" w:eastAsia="Times New Roman"/>
                <w:b w:val="0"/>
                <w:i w:val="0"/>
                <w:sz w:val="22"/>
              </w:rPr>
              <w:t>Augmentation suy giảm</w:t>
            </w:r>
          </w:p>
        </w:tc>
        <w:tc>
          <w:tcPr>
            <w:tcW w:type="dxa" w:w="4535"/>
          </w:tcPr>
          <w:p>
            <w:pPr>
              <w:spacing w:before="40" w:after="40" w:line="264" w:lineRule="auto"/>
              <w:jc w:val="left"/>
            </w:pPr>
            <w:r/>
            <w:r>
              <w:rPr>
                <w:rFonts w:ascii="Times New Roman" w:hAnsi="Times New Roman" w:eastAsia="Times New Roman"/>
                <w:b/>
                <w:i w:val="0"/>
                <w:sz w:val="22"/>
              </w:rPr>
              <w:t>Chỉ áp dụng cho tập huấn luyện</w:t>
            </w:r>
            <w:r>
              <w:rPr>
                <w:rFonts w:ascii="Times New Roman" w:hAnsi="Times New Roman" w:eastAsia="Times New Roman"/>
                <w:b w:val="0"/>
                <w:i w:val="0"/>
                <w:sz w:val="22"/>
              </w:rPr>
              <w:t>, theo tham số đo được</w:t>
            </w:r>
          </w:p>
        </w:tc>
      </w:tr>
    </w:tbl>
    <w:p>
      <w:pPr>
        <w:spacing w:after="80"/>
      </w:pPr>
    </w:p>
    <w:p>
      <w:r>
        <w:rPr>
          <w:rFonts w:ascii="Times New Roman" w:hAnsi="Times New Roman" w:eastAsia="Times New Roman"/>
          <w:b/>
          <w:i w:val="0"/>
          <w:sz w:val="26"/>
        </w:rPr>
        <w:t>Nguyên tắc bắt buộc:</w:t>
      </w:r>
      <w:r>
        <w:rPr>
          <w:rFonts w:ascii="Times New Roman" w:hAnsi="Times New Roman" w:eastAsia="Times New Roman"/>
          <w:b w:val="0"/>
          <w:i w:val="0"/>
          <w:sz w:val="26"/>
        </w:rPr>
        <w:t xml:space="preserve"> không bao giờ augment tập kiểm thử. Tập kiểm thử phải phản ánh điều kiện triển khai thật.</w:t>
      </w:r>
    </w:p>
    <w:p>
      <w:pPr>
        <w:pStyle w:val="Heading2"/>
        <w:spacing w:before="280" w:after="120" w:line="276" w:lineRule="auto"/>
        <w:jc w:val="left"/>
      </w:pPr>
      <w:r>
        <w:rPr>
          <w:rFonts w:ascii="Times New Roman" w:hAnsi="Times New Roman" w:eastAsia="Times New Roman"/>
          <w:b/>
          <w:i w:val="0"/>
          <w:color w:val="1F3B5C"/>
          <w:sz w:val="28"/>
        </w:rPr>
        <w:t>6.4. Ma trận thí nghiệm</w:t>
      </w:r>
    </w:p>
    <w:p>
      <w:r>
        <w:rPr>
          <w:rFonts w:ascii="Times New Roman" w:hAnsi="Times New Roman" w:eastAsia="Times New Roman"/>
          <w:b w:val="0"/>
          <w:i w:val="0"/>
          <w:sz w:val="26"/>
        </w:rPr>
        <w:t>Bảng kết quả chính của báo cáo. Mỗi ô ghi Precision / Recall / mAP50 / mAP50-95.</w:t>
      </w:r>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Cấu hình</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Ảnh sạch</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Nhòe</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Thiếu sáng</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Nén mạnh</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Cao 5 m</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Cao 8 m</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Cao 12 m</w:t>
            </w:r>
          </w:p>
        </w:tc>
        <w:tc>
          <w:tcPr>
            <w:tcW w:type="dxa" w:w="1008"/>
            <w:shd w:val="clear" w:color="auto" w:fill="D9E2F3"/>
          </w:tcPr>
          <w:p>
            <w:pPr>
              <w:spacing w:before="40" w:after="40" w:line="264" w:lineRule="auto"/>
              <w:jc w:val="center"/>
            </w:pPr>
            <w:r>
              <w:rPr>
                <w:b/>
              </w:rPr>
            </w:r>
            <w:r>
              <w:rPr>
                <w:rFonts w:ascii="Times New Roman" w:hAnsi="Times New Roman" w:eastAsia="Times New Roman"/>
                <w:b/>
                <w:i w:val="0"/>
                <w:sz w:val="22"/>
              </w:rPr>
              <w:t>ms/khung</w:t>
            </w:r>
          </w:p>
        </w:tc>
      </w:tr>
      <w:tr>
        <w:tc>
          <w:tcPr>
            <w:tcW w:type="dxa" w:w="1008"/>
          </w:tcPr>
          <w:p>
            <w:pPr>
              <w:spacing w:before="40" w:after="40" w:line="264" w:lineRule="auto"/>
              <w:jc w:val="left"/>
            </w:pPr>
            <w:r/>
            <w:r>
              <w:rPr>
                <w:rFonts w:ascii="Times New Roman" w:hAnsi="Times New Roman" w:eastAsia="Times New Roman"/>
                <w:b w:val="0"/>
                <w:i w:val="0"/>
                <w:sz w:val="22"/>
              </w:rPr>
              <w:t>A — COCO</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B — + VisDrone</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C — + dữ liệu ESP32</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D — + mô phỏng suy giảm</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E — D + SAHI</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F — E + khôi phục ảnh</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r>
        <w:tc>
          <w:tcPr>
            <w:tcW w:type="dxa" w:w="1008"/>
          </w:tcPr>
          <w:p>
            <w:pPr>
              <w:spacing w:before="40" w:after="40" w:line="264" w:lineRule="auto"/>
              <w:jc w:val="left"/>
            </w:pPr>
            <w:r/>
            <w:r>
              <w:rPr>
                <w:rFonts w:ascii="Times New Roman" w:hAnsi="Times New Roman" w:eastAsia="Times New Roman"/>
                <w:b w:val="0"/>
                <w:i w:val="0"/>
                <w:sz w:val="22"/>
              </w:rPr>
              <w:t>G — F + hợp nhất đa khung</w:t>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c>
          <w:tcPr>
            <w:tcW w:type="dxa" w:w="1008"/>
          </w:tcPr>
          <w:p>
            <w:pPr>
              <w:spacing w:before="40" w:after="40" w:line="264" w:lineRule="auto"/>
              <w:jc w:val="left"/>
            </w:pPr>
            <w:r/>
          </w:p>
        </w:tc>
      </w:tr>
    </w:tbl>
    <w:p>
      <w:pPr>
        <w:spacing w:after="80"/>
      </w:pPr>
    </w:p>
    <w:p>
      <w:r>
        <w:rPr>
          <w:rFonts w:ascii="Times New Roman" w:hAnsi="Times New Roman" w:eastAsia="Times New Roman"/>
          <w:b w:val="0"/>
          <w:i w:val="0"/>
          <w:sz w:val="26"/>
        </w:rPr>
        <w:t>Kèm bảng ablation riêng cho lớp 4, mỗi phương pháp khôi phục một dòng, các cột: PSNR, SSIM, LPIPS, BRISQUE, mAP50, mAP50-95, ms/khung.</w:t>
      </w:r>
    </w:p>
    <w:p>
      <w:pPr>
        <w:pStyle w:val="Heading2"/>
        <w:spacing w:before="280" w:after="120" w:line="276" w:lineRule="auto"/>
        <w:jc w:val="left"/>
      </w:pPr>
      <w:r>
        <w:rPr>
          <w:rFonts w:ascii="Times New Roman" w:hAnsi="Times New Roman" w:eastAsia="Times New Roman"/>
          <w:b/>
          <w:i w:val="0"/>
          <w:color w:val="1F3B5C"/>
          <w:sz w:val="28"/>
        </w:rPr>
        <w:t>6.5. Chỉ số đánh giá và nguyên tắc báo cáo</w:t>
      </w:r>
    </w:p>
    <w:p>
      <w:r>
        <w:rPr>
          <w:rFonts w:ascii="Times New Roman" w:hAnsi="Times New Roman" w:eastAsia="Times New Roman"/>
          <w:b w:val="0"/>
          <w:i w:val="0"/>
          <w:sz w:val="26"/>
        </w:rPr>
        <w:t xml:space="preserve">Báo cáo </w:t>
      </w:r>
      <w:r>
        <w:rPr>
          <w:rFonts w:ascii="Times New Roman" w:hAnsi="Times New Roman" w:eastAsia="Times New Roman"/>
          <w:b/>
          <w:i w:val="0"/>
          <w:sz w:val="26"/>
        </w:rPr>
        <w:t>không</w:t>
      </w:r>
      <w:r>
        <w:rPr>
          <w:rFonts w:ascii="Times New Roman" w:hAnsi="Times New Roman" w:eastAsia="Times New Roman"/>
          <w:b w:val="0"/>
          <w:i w:val="0"/>
          <w:sz w:val="26"/>
        </w:rPr>
        <w:t xml:space="preserve"> được dùng con số kiểu "độ chính xác 95%" mà không nói rõ đó là chỉ số gì, tính trên tập nào, ở ngưỡng tin cậy nào. Mọi kết quả phải kèm: tên chỉ số, tập dữ liệu, ngưỡng IoU, ngưỡng tin cậy, và số lượng mẫu.</w:t>
      </w:r>
    </w:p>
    <w:p>
      <w:r>
        <w:br w:type="page"/>
      </w:r>
    </w:p>
    <w:p>
      <w:pPr>
        <w:pStyle w:val="Heading1"/>
        <w:spacing w:before="280" w:after="120" w:line="276" w:lineRule="auto"/>
        <w:jc w:val="left"/>
      </w:pPr>
      <w:r>
        <w:rPr>
          <w:rFonts w:ascii="Times New Roman" w:hAnsi="Times New Roman" w:eastAsia="Times New Roman"/>
          <w:b/>
          <w:i w:val="0"/>
          <w:color w:val="1F3B5C"/>
          <w:sz w:val="34"/>
        </w:rPr>
        <w:t>7. NỘI DUNG MÔN IoT</w:t>
      </w:r>
    </w:p>
    <w:p>
      <w:pPr>
        <w:pStyle w:val="Heading2"/>
        <w:spacing w:before="280" w:after="120" w:line="276" w:lineRule="auto"/>
        <w:jc w:val="left"/>
      </w:pPr>
      <w:r>
        <w:rPr>
          <w:rFonts w:ascii="Times New Roman" w:hAnsi="Times New Roman" w:eastAsia="Times New Roman"/>
          <w:b/>
          <w:i w:val="0"/>
          <w:color w:val="1F3B5C"/>
          <w:sz w:val="28"/>
        </w:rPr>
        <w:t>7.1. Kiến trúc ba tầng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Tầng</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Thiết bị</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Vai trò</w:t>
            </w:r>
          </w:p>
        </w:tc>
      </w:tr>
      <w:tr>
        <w:tc>
          <w:tcPr>
            <w:tcW w:type="dxa" w:w="3024"/>
          </w:tcPr>
          <w:p>
            <w:pPr>
              <w:spacing w:before="40" w:after="40" w:line="264" w:lineRule="auto"/>
              <w:jc w:val="left"/>
            </w:pPr>
            <w:r/>
            <w:r>
              <w:rPr>
                <w:rFonts w:ascii="Times New Roman" w:hAnsi="Times New Roman" w:eastAsia="Times New Roman"/>
                <w:b w:val="0"/>
                <w:i w:val="0"/>
                <w:sz w:val="22"/>
              </w:rPr>
              <w:t>Biên (edge)</w:t>
            </w:r>
          </w:p>
        </w:tc>
        <w:tc>
          <w:tcPr>
            <w:tcW w:type="dxa" w:w="3024"/>
          </w:tcPr>
          <w:p>
            <w:pPr>
              <w:spacing w:before="40" w:after="40" w:line="264" w:lineRule="auto"/>
              <w:jc w:val="left"/>
            </w:pPr>
            <w:r/>
            <w:r>
              <w:rPr>
                <w:rFonts w:ascii="Times New Roman" w:hAnsi="Times New Roman" w:eastAsia="Times New Roman"/>
                <w:b w:val="0"/>
                <w:i w:val="0"/>
                <w:sz w:val="22"/>
              </w:rPr>
              <w:t>ESP32-CAM, ESP32 bridge</w:t>
            </w:r>
          </w:p>
        </w:tc>
        <w:tc>
          <w:tcPr>
            <w:tcW w:type="dxa" w:w="3024"/>
          </w:tcPr>
          <w:p>
            <w:pPr>
              <w:spacing w:before="40" w:after="40" w:line="264" w:lineRule="auto"/>
              <w:jc w:val="left"/>
            </w:pPr>
            <w:r/>
            <w:r>
              <w:rPr>
                <w:rFonts w:ascii="Times New Roman" w:hAnsi="Times New Roman" w:eastAsia="Times New Roman"/>
                <w:b w:val="0"/>
                <w:i w:val="0"/>
                <w:sz w:val="22"/>
              </w:rPr>
              <w:t>Thu cảm biến, nén, truyền, điều tiết thích ứng</w:t>
            </w:r>
          </w:p>
        </w:tc>
      </w:tr>
      <w:tr>
        <w:tc>
          <w:tcPr>
            <w:tcW w:type="dxa" w:w="3024"/>
          </w:tcPr>
          <w:p>
            <w:pPr>
              <w:spacing w:before="40" w:after="40" w:line="264" w:lineRule="auto"/>
              <w:jc w:val="left"/>
            </w:pPr>
            <w:r/>
            <w:r>
              <w:rPr>
                <w:rFonts w:ascii="Times New Roman" w:hAnsi="Times New Roman" w:eastAsia="Times New Roman"/>
                <w:b w:val="0"/>
                <w:i w:val="0"/>
                <w:sz w:val="22"/>
              </w:rPr>
              <w:t>Sương mù (fog)</w:t>
            </w:r>
          </w:p>
        </w:tc>
        <w:tc>
          <w:tcPr>
            <w:tcW w:type="dxa" w:w="3024"/>
          </w:tcPr>
          <w:p>
            <w:pPr>
              <w:spacing w:before="40" w:after="40" w:line="264" w:lineRule="auto"/>
              <w:jc w:val="left"/>
            </w:pPr>
            <w:r/>
            <w:r>
              <w:rPr>
                <w:rFonts w:ascii="Times New Roman" w:hAnsi="Times New Roman" w:eastAsia="Times New Roman"/>
                <w:b w:val="0"/>
                <w:i w:val="0"/>
                <w:sz w:val="22"/>
              </w:rPr>
              <w:t>Laptop trạm mặt đất</w:t>
            </w:r>
          </w:p>
        </w:tc>
        <w:tc>
          <w:tcPr>
            <w:tcW w:type="dxa" w:w="3024"/>
          </w:tcPr>
          <w:p>
            <w:pPr>
              <w:spacing w:before="40" w:after="40" w:line="264" w:lineRule="auto"/>
              <w:jc w:val="left"/>
            </w:pPr>
            <w:r/>
            <w:r>
              <w:rPr>
                <w:rFonts w:ascii="Times New Roman" w:hAnsi="Times New Roman" w:eastAsia="Times New Roman"/>
                <w:b w:val="0"/>
                <w:i w:val="0"/>
                <w:sz w:val="22"/>
              </w:rPr>
              <w:t>Xử lý ảnh, ra quyết định, lưu trữ</w:t>
            </w:r>
          </w:p>
        </w:tc>
      </w:tr>
      <w:tr>
        <w:tc>
          <w:tcPr>
            <w:tcW w:type="dxa" w:w="3024"/>
          </w:tcPr>
          <w:p>
            <w:pPr>
              <w:spacing w:before="40" w:after="40" w:line="264" w:lineRule="auto"/>
              <w:jc w:val="left"/>
            </w:pPr>
            <w:r/>
            <w:r>
              <w:rPr>
                <w:rFonts w:ascii="Times New Roman" w:hAnsi="Times New Roman" w:eastAsia="Times New Roman"/>
                <w:b w:val="0"/>
                <w:i w:val="0"/>
                <w:sz w:val="22"/>
              </w:rPr>
              <w:t>Ứng dụng</w:t>
            </w:r>
          </w:p>
        </w:tc>
        <w:tc>
          <w:tcPr>
            <w:tcW w:type="dxa" w:w="3024"/>
          </w:tcPr>
          <w:p>
            <w:pPr>
              <w:spacing w:before="40" w:after="40" w:line="264" w:lineRule="auto"/>
              <w:jc w:val="left"/>
            </w:pPr>
            <w:r/>
            <w:r>
              <w:rPr>
                <w:rFonts w:ascii="Times New Roman" w:hAnsi="Times New Roman" w:eastAsia="Times New Roman"/>
                <w:b w:val="0"/>
                <w:i w:val="0"/>
                <w:sz w:val="22"/>
              </w:rPr>
              <w:t>Web GCS, MQTT broker, dashboard</w:t>
            </w:r>
          </w:p>
        </w:tc>
        <w:tc>
          <w:tcPr>
            <w:tcW w:type="dxa" w:w="3024"/>
          </w:tcPr>
          <w:p>
            <w:pPr>
              <w:spacing w:before="40" w:after="40" w:line="264" w:lineRule="auto"/>
              <w:jc w:val="left"/>
            </w:pPr>
            <w:r/>
            <w:r>
              <w:rPr>
                <w:rFonts w:ascii="Times New Roman" w:hAnsi="Times New Roman" w:eastAsia="Times New Roman"/>
                <w:b w:val="0"/>
                <w:i w:val="0"/>
                <w:sz w:val="22"/>
              </w:rPr>
              <w:t>Trình bày, cảnh báo, tích hợp</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7.2. Đóng góp chính — vòng điều khiển QoS thích ứng</w:t>
      </w:r>
    </w:p>
    <w:p>
      <w:r>
        <w:rPr>
          <w:rFonts w:ascii="Times New Roman" w:hAnsi="Times New Roman" w:eastAsia="Times New Roman"/>
          <w:b w:val="0"/>
          <w:i w:val="0"/>
          <w:sz w:val="26"/>
        </w:rPr>
        <w:t xml:space="preserve">ESP32-CAM tự điều chỉnh </w:t>
      </w:r>
      <w:r>
        <w:rPr>
          <w:rFonts w:ascii="Consolas" w:hAnsi="Consolas" w:eastAsia="Consolas"/>
          <w:b w:val="0"/>
          <w:i w:val="0"/>
          <w:color w:val="A03020"/>
          <w:sz w:val="24"/>
        </w:rPr>
        <w:t>jpeg_quality</w:t>
      </w:r>
      <w:r>
        <w:rPr>
          <w:rFonts w:ascii="Times New Roman" w:hAnsi="Times New Roman" w:eastAsia="Times New Roman"/>
          <w:b w:val="0"/>
          <w:i w:val="0"/>
          <w:sz w:val="26"/>
        </w:rPr>
        <w:t>, độ phân giải và tốc độ khung hình dựa trên phản hồi từ laptop về cường độ tín hiệu RSSI và độ trễ vòng.</w:t>
      </w:r>
    </w:p>
    <w:p>
      <w:pPr>
        <w:spacing w:before="120" w:after="160" w:line="240" w:lineRule="auto"/>
        <w:ind w:left="170"/>
        <w:jc w:val="left"/>
        <w:shd w:val="clear" w:color="auto" w:fill="F2F2F2"/>
      </w:pPr>
      <w:r>
        <w:rPr>
          <w:rFonts w:ascii="Consolas" w:hAnsi="Consolas" w:eastAsia="Consolas"/>
          <w:sz w:val="17"/>
        </w:rPr>
        <w:t>Đo RSSI + độ trễ  →  So với ngưỡng  →  Điều chỉnh jpeg_quality / framesize / fps</w:t>
        <w:br/>
      </w:r>
      <w:r>
        <w:rPr>
          <w:rFonts w:ascii="Consolas" w:hAnsi="Consolas" w:eastAsia="Consolas"/>
          <w:sz w:val="17"/>
        </w:rPr>
        <w:t xml:space="preserve">        ▲                                              │</w:t>
        <w:br/>
      </w:r>
      <w:r>
        <w:rPr>
          <w:rFonts w:ascii="Consolas" w:hAnsi="Consolas" w:eastAsia="Consolas"/>
          <w:sz w:val="17"/>
        </w:rPr>
        <w:t xml:space="preserve">        └──────────────────────────────────────────────┘</w:t>
      </w:r>
    </w:p>
    <w:p>
      <w:r>
        <w:rPr>
          <w:rFonts w:ascii="Times New Roman" w:hAnsi="Times New Roman" w:eastAsia="Times New Roman"/>
          <w:b/>
          <w:i w:val="0"/>
          <w:sz w:val="26"/>
        </w:rPr>
        <w:t>Vì sao đây là đóng góp có giá trị:</w:t>
      </w:r>
      <w:r>
        <w:rPr>
          <w:rFonts w:ascii="Times New Roman" w:hAnsi="Times New Roman" w:eastAsia="Times New Roman"/>
          <w:b w:val="0"/>
          <w:i w:val="0"/>
          <w:sz w:val="26"/>
        </w:rPr>
        <w:t xml:space="preserve"> nó </w:t>
      </w:r>
      <w:r>
        <w:rPr>
          <w:rFonts w:ascii="Times New Roman" w:hAnsi="Times New Roman" w:eastAsia="Times New Roman"/>
          <w:b/>
          <w:i w:val="0"/>
          <w:sz w:val="26"/>
        </w:rPr>
        <w:t>nối hai môn học lại thành một hệ thống thống nhất</w:t>
      </w:r>
      <w:r>
        <w:rPr>
          <w:rFonts w:ascii="Times New Roman" w:hAnsi="Times New Roman" w:eastAsia="Times New Roman"/>
          <w:b w:val="0"/>
          <w:i w:val="0"/>
          <w:sz w:val="26"/>
        </w:rPr>
        <w:t xml:space="preserve">. Vòng điều khiển của môn IoT chính là thứ </w:t>
      </w:r>
      <w:r>
        <w:rPr>
          <w:rFonts w:ascii="Times New Roman" w:hAnsi="Times New Roman" w:eastAsia="Times New Roman"/>
          <w:b/>
          <w:i w:val="0"/>
          <w:sz w:val="26"/>
        </w:rPr>
        <w:t>tạo ra</w:t>
      </w:r>
      <w:r>
        <w:rPr>
          <w:rFonts w:ascii="Times New Roman" w:hAnsi="Times New Roman" w:eastAsia="Times New Roman"/>
          <w:b w:val="0"/>
          <w:i w:val="0"/>
          <w:sz w:val="26"/>
        </w:rPr>
        <w:t xml:space="preserve"> sự biến thiên chất lượng ảnh mà môn Xử lý ảnh nghiên cứu. Báo cáo sẽ trình bày chuỗi quan hệ đo được:</w:t>
      </w:r>
    </w:p>
    <w:p>
      <w:pPr>
        <w:spacing w:before="120" w:after="160"/>
        <w:ind w:left="454"/>
        <w:shd w:val="clear" w:color="auto" w:fill="FFF4E0"/>
      </w:pPr>
      <w:r>
        <w:rPr>
          <w:rFonts w:ascii="Times New Roman" w:hAnsi="Times New Roman" w:eastAsia="Times New Roman"/>
          <w:b w:val="0"/>
          <w:i/>
          <w:sz w:val="26"/>
        </w:rPr>
        <w:t xml:space="preserve">RSSI → </w:t>
      </w:r>
      <w:r>
        <w:rPr>
          <w:rFonts w:ascii="Consolas" w:hAnsi="Consolas" w:eastAsia="Consolas"/>
          <w:b w:val="0"/>
          <w:i/>
          <w:color w:val="A03020"/>
          <w:sz w:val="24"/>
        </w:rPr>
        <w:t>jpeg_quality</w:t>
      </w:r>
      <w:r>
        <w:rPr>
          <w:rFonts w:ascii="Times New Roman" w:hAnsi="Times New Roman" w:eastAsia="Times New Roman"/>
          <w:b w:val="0"/>
          <w:i/>
          <w:sz w:val="26"/>
        </w:rPr>
        <w:t xml:space="preserve"> → mức artifact nén → mAP</w:t>
      </w:r>
    </w:p>
    <w:p>
      <w:r>
        <w:rPr>
          <w:rFonts w:ascii="Times New Roman" w:hAnsi="Times New Roman" w:eastAsia="Times New Roman"/>
          <w:b w:val="0"/>
          <w:i w:val="0"/>
          <w:sz w:val="26"/>
        </w:rPr>
        <w:t>Đây là một đồ án, hai môn học, một sợi dây logic chung — thay vì hai đồ án dán cạnh nhau.</w:t>
      </w:r>
    </w:p>
    <w:p>
      <w:pPr>
        <w:pStyle w:val="Heading2"/>
        <w:spacing w:before="280" w:after="120" w:line="276" w:lineRule="auto"/>
        <w:jc w:val="left"/>
      </w:pPr>
      <w:r>
        <w:rPr>
          <w:rFonts w:ascii="Times New Roman" w:hAnsi="Times New Roman" w:eastAsia="Times New Roman"/>
          <w:b/>
          <w:i w:val="0"/>
          <w:color w:val="1F3B5C"/>
          <w:sz w:val="28"/>
        </w:rPr>
        <w:t>7.3. Các cơ chế IoT khác</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Cơ chế</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Mục đích</w:t>
            </w:r>
          </w:p>
        </w:tc>
      </w:tr>
      <w:tr>
        <w:tc>
          <w:tcPr>
            <w:tcW w:type="dxa" w:w="4535"/>
          </w:tcPr>
          <w:p>
            <w:pPr>
              <w:spacing w:before="40" w:after="40" w:line="264" w:lineRule="auto"/>
              <w:jc w:val="left"/>
            </w:pPr>
            <w:r/>
            <w:r>
              <w:rPr>
                <w:rFonts w:ascii="Times New Roman" w:hAnsi="Times New Roman" w:eastAsia="Times New Roman"/>
                <w:b w:val="0"/>
                <w:i w:val="0"/>
                <w:sz w:val="22"/>
              </w:rPr>
              <w:t>Đồng bộ thời gian NTP</w:t>
            </w:r>
          </w:p>
        </w:tc>
        <w:tc>
          <w:tcPr>
            <w:tcW w:type="dxa" w:w="4535"/>
          </w:tcPr>
          <w:p>
            <w:pPr>
              <w:spacing w:before="40" w:after="40" w:line="264" w:lineRule="auto"/>
              <w:jc w:val="left"/>
            </w:pPr>
            <w:r/>
            <w:r>
              <w:rPr>
                <w:rFonts w:ascii="Times New Roman" w:hAnsi="Times New Roman" w:eastAsia="Times New Roman"/>
                <w:b w:val="0"/>
                <w:i w:val="0"/>
                <w:sz w:val="22"/>
              </w:rPr>
              <w:t>Ghép ảnh với telemetry chính xác — bắt buộc cho phép chiếu tọa độ</w:t>
            </w:r>
          </w:p>
        </w:tc>
      </w:tr>
      <w:tr>
        <w:tc>
          <w:tcPr>
            <w:tcW w:type="dxa" w:w="4535"/>
          </w:tcPr>
          <w:p>
            <w:pPr>
              <w:spacing w:before="40" w:after="40" w:line="264" w:lineRule="auto"/>
              <w:jc w:val="left"/>
            </w:pPr>
            <w:r/>
            <w:r>
              <w:rPr>
                <w:rFonts w:ascii="Times New Roman" w:hAnsi="Times New Roman" w:eastAsia="Times New Roman"/>
                <w:b w:val="0"/>
                <w:i w:val="0"/>
                <w:sz w:val="22"/>
              </w:rPr>
              <w:t>Đệm và gửi lại</w:t>
            </w:r>
          </w:p>
        </w:tc>
        <w:tc>
          <w:tcPr>
            <w:tcW w:type="dxa" w:w="4535"/>
          </w:tcPr>
          <w:p>
            <w:pPr>
              <w:spacing w:before="40" w:after="40" w:line="264" w:lineRule="auto"/>
              <w:jc w:val="left"/>
            </w:pPr>
            <w:r/>
            <w:r>
              <w:rPr>
                <w:rFonts w:ascii="Times New Roman" w:hAnsi="Times New Roman" w:eastAsia="Times New Roman"/>
                <w:b w:val="0"/>
                <w:i w:val="0"/>
                <w:sz w:val="22"/>
              </w:rPr>
              <w:t>Lưu tạm lên thẻ SD khi mất liên kết, gửi bù khi khôi phục</w:t>
            </w:r>
          </w:p>
        </w:tc>
      </w:tr>
      <w:tr>
        <w:tc>
          <w:tcPr>
            <w:tcW w:type="dxa" w:w="4535"/>
          </w:tcPr>
          <w:p>
            <w:pPr>
              <w:spacing w:before="40" w:after="40" w:line="264" w:lineRule="auto"/>
              <w:jc w:val="left"/>
            </w:pPr>
            <w:r/>
            <w:r>
              <w:rPr>
                <w:rFonts w:ascii="Times New Roman" w:hAnsi="Times New Roman" w:eastAsia="Times New Roman"/>
                <w:b w:val="0"/>
                <w:i w:val="0"/>
                <w:sz w:val="22"/>
              </w:rPr>
              <w:t>Cập nhật firmware OTA</w:t>
            </w:r>
          </w:p>
        </w:tc>
        <w:tc>
          <w:tcPr>
            <w:tcW w:type="dxa" w:w="4535"/>
          </w:tcPr>
          <w:p>
            <w:pPr>
              <w:spacing w:before="40" w:after="40" w:line="264" w:lineRule="auto"/>
              <w:jc w:val="left"/>
            </w:pPr>
            <w:r/>
            <w:r>
              <w:rPr>
                <w:rFonts w:ascii="Times New Roman" w:hAnsi="Times New Roman" w:eastAsia="Times New Roman"/>
                <w:b w:val="0"/>
                <w:i w:val="0"/>
                <w:sz w:val="22"/>
              </w:rPr>
              <w:t>Sửa firmware không cần tháo drone</w:t>
            </w:r>
          </w:p>
        </w:tc>
      </w:tr>
      <w:tr>
        <w:tc>
          <w:tcPr>
            <w:tcW w:type="dxa" w:w="4535"/>
          </w:tcPr>
          <w:p>
            <w:pPr>
              <w:spacing w:before="40" w:after="40" w:line="264" w:lineRule="auto"/>
              <w:jc w:val="left"/>
            </w:pPr>
            <w:r/>
            <w:r>
              <w:rPr>
                <w:rFonts w:ascii="Times New Roman" w:hAnsi="Times New Roman" w:eastAsia="Times New Roman"/>
                <w:b w:val="0"/>
                <w:i w:val="0"/>
                <w:sz w:val="22"/>
              </w:rPr>
              <w:t>MQTT</w:t>
            </w:r>
          </w:p>
        </w:tc>
        <w:tc>
          <w:tcPr>
            <w:tcW w:type="dxa" w:w="4535"/>
          </w:tcPr>
          <w:p>
            <w:pPr>
              <w:spacing w:before="40" w:after="40" w:line="264" w:lineRule="auto"/>
              <w:jc w:val="left"/>
            </w:pPr>
            <w:r/>
            <w:r>
              <w:rPr>
                <w:rFonts w:ascii="Times New Roman" w:hAnsi="Times New Roman" w:eastAsia="Times New Roman"/>
                <w:b w:val="0"/>
                <w:i w:val="0"/>
                <w:sz w:val="22"/>
              </w:rPr>
              <w:t>Công bố sự kiện phát hiện theo chủ đề, tách rời khỏi web</w:t>
            </w:r>
          </w:p>
        </w:tc>
      </w:tr>
      <w:tr>
        <w:tc>
          <w:tcPr>
            <w:tcW w:type="dxa" w:w="4535"/>
          </w:tcPr>
          <w:p>
            <w:pPr>
              <w:spacing w:before="40" w:after="40" w:line="264" w:lineRule="auto"/>
              <w:jc w:val="left"/>
            </w:pPr>
            <w:r/>
            <w:r>
              <w:rPr>
                <w:rFonts w:ascii="Times New Roman" w:hAnsi="Times New Roman" w:eastAsia="Times New Roman"/>
                <w:b w:val="0"/>
                <w:i w:val="0"/>
                <w:sz w:val="22"/>
              </w:rPr>
              <w:t>Nhật ký có cấu trúc</w:t>
            </w:r>
          </w:p>
        </w:tc>
        <w:tc>
          <w:tcPr>
            <w:tcW w:type="dxa" w:w="4535"/>
          </w:tcPr>
          <w:p>
            <w:pPr>
              <w:spacing w:before="40" w:after="40" w:line="264" w:lineRule="auto"/>
              <w:jc w:val="left"/>
            </w:pPr>
            <w:r/>
            <w:r>
              <w:rPr>
                <w:rFonts w:ascii="Times New Roman" w:hAnsi="Times New Roman" w:eastAsia="Times New Roman"/>
                <w:b w:val="0"/>
                <w:i w:val="0"/>
                <w:sz w:val="22"/>
              </w:rPr>
              <w:t>Mọi phiên bay ghi telemetry, ảnh, sự kiện, tham số ra tệp có dấu thời gian</w:t>
            </w:r>
          </w:p>
        </w:tc>
      </w:tr>
    </w:tbl>
    <w:p>
      <w:pPr>
        <w:spacing w:after="80"/>
      </w:pPr>
    </w:p>
    <w:p>
      <w:r>
        <w:rPr>
          <w:rFonts w:ascii="Times New Roman" w:hAnsi="Times New Roman" w:eastAsia="Times New Roman"/>
          <w:b/>
          <w:i w:val="0"/>
          <w:sz w:val="26"/>
        </w:rPr>
        <w:t>Chủ đề MQTT dự kiến:</w:t>
      </w:r>
    </w:p>
    <w:p>
      <w:pPr>
        <w:spacing w:before="120" w:after="160" w:line="240" w:lineRule="auto"/>
        <w:ind w:left="170"/>
        <w:jc w:val="left"/>
        <w:shd w:val="clear" w:color="auto" w:fill="F2F2F2"/>
      </w:pPr>
      <w:r>
        <w:rPr>
          <w:rFonts w:ascii="Consolas" w:hAnsi="Consolas" w:eastAsia="Consolas"/>
          <w:sz w:val="17"/>
        </w:rPr>
        <w:t>uav/telemetry          — vị trí, độ cao, chế độ, pin (1 Hz)</w:t>
        <w:br/>
      </w:r>
      <w:r>
        <w:rPr>
          <w:rFonts w:ascii="Consolas" w:hAnsi="Consolas" w:eastAsia="Consolas"/>
          <w:sz w:val="17"/>
        </w:rPr>
        <w:t>uav/link               — RSSI, độ trễ, tỉ lệ mất gói (0.5 Hz)</w:t>
        <w:br/>
      </w:r>
      <w:r>
        <w:rPr>
          <w:rFonts w:ascii="Consolas" w:hAnsi="Consolas" w:eastAsia="Consolas"/>
          <w:sz w:val="17"/>
        </w:rPr>
        <w:t>uav/detection          — sự kiện phát hiện kèm tọa độ và ảnh</w:t>
        <w:br/>
      </w:r>
      <w:r>
        <w:rPr>
          <w:rFonts w:ascii="Consolas" w:hAnsi="Consolas" w:eastAsia="Consolas"/>
          <w:sz w:val="17"/>
        </w:rPr>
        <w:t>uav/status             — trạng thái hệ thống, cảnh báo</w:t>
      </w:r>
    </w:p>
    <w:p>
      <w:pPr>
        <w:pStyle w:val="Heading2"/>
        <w:spacing w:before="280" w:after="120" w:line="276" w:lineRule="auto"/>
        <w:jc w:val="left"/>
      </w:pPr>
      <w:r>
        <w:rPr>
          <w:rFonts w:ascii="Times New Roman" w:hAnsi="Times New Roman" w:eastAsia="Times New Roman"/>
          <w:b/>
          <w:i w:val="0"/>
          <w:color w:val="1F3B5C"/>
          <w:sz w:val="28"/>
        </w:rPr>
        <w:t>7.4. Thí nghiệm đo đạc của môn IoT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Thí nghiệm</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Đại lượng đo</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Cách đo</w:t>
            </w:r>
          </w:p>
        </w:tc>
      </w:tr>
      <w:tr>
        <w:tc>
          <w:tcPr>
            <w:tcW w:type="dxa" w:w="3024"/>
          </w:tcPr>
          <w:p>
            <w:pPr>
              <w:spacing w:before="40" w:after="40" w:line="264" w:lineRule="auto"/>
              <w:jc w:val="left"/>
            </w:pPr>
            <w:r/>
            <w:r>
              <w:rPr>
                <w:rFonts w:ascii="Times New Roman" w:hAnsi="Times New Roman" w:eastAsia="Times New Roman"/>
                <w:b w:val="0"/>
                <w:i w:val="0"/>
                <w:sz w:val="22"/>
              </w:rPr>
              <w:t>Độ trễ lệnh đầu cuối</w:t>
            </w:r>
          </w:p>
        </w:tc>
        <w:tc>
          <w:tcPr>
            <w:tcW w:type="dxa" w:w="3024"/>
          </w:tcPr>
          <w:p>
            <w:pPr>
              <w:spacing w:before="40" w:after="40" w:line="264" w:lineRule="auto"/>
              <w:jc w:val="left"/>
            </w:pPr>
            <w:r/>
            <w:r>
              <w:rPr>
                <w:rFonts w:ascii="Times New Roman" w:hAnsi="Times New Roman" w:eastAsia="Times New Roman"/>
                <w:b w:val="0"/>
                <w:i w:val="0"/>
                <w:sz w:val="22"/>
              </w:rPr>
              <w:t>ms</w:t>
            </w:r>
          </w:p>
        </w:tc>
        <w:tc>
          <w:tcPr>
            <w:tcW w:type="dxa" w:w="3024"/>
          </w:tcPr>
          <w:p>
            <w:pPr>
              <w:spacing w:before="40" w:after="40" w:line="264" w:lineRule="auto"/>
              <w:jc w:val="left"/>
            </w:pPr>
            <w:r/>
            <w:r>
              <w:rPr>
                <w:rFonts w:ascii="Times New Roman" w:hAnsi="Times New Roman" w:eastAsia="Times New Roman"/>
                <w:b w:val="0"/>
                <w:i w:val="0"/>
                <w:sz w:val="22"/>
              </w:rPr>
              <w:t>Dấu thời gian lúc nhấn phím → lúc backend gửi MAVLink</w:t>
            </w:r>
          </w:p>
        </w:tc>
      </w:tr>
      <w:tr>
        <w:tc>
          <w:tcPr>
            <w:tcW w:type="dxa" w:w="3024"/>
          </w:tcPr>
          <w:p>
            <w:pPr>
              <w:spacing w:before="40" w:after="40" w:line="264" w:lineRule="auto"/>
              <w:jc w:val="left"/>
            </w:pPr>
            <w:r/>
            <w:r>
              <w:rPr>
                <w:rFonts w:ascii="Times New Roman" w:hAnsi="Times New Roman" w:eastAsia="Times New Roman"/>
                <w:b w:val="0"/>
                <w:i w:val="0"/>
                <w:sz w:val="22"/>
              </w:rPr>
              <w:t>Độ trễ luồng ảnh</w:t>
            </w:r>
          </w:p>
        </w:tc>
        <w:tc>
          <w:tcPr>
            <w:tcW w:type="dxa" w:w="3024"/>
          </w:tcPr>
          <w:p>
            <w:pPr>
              <w:spacing w:before="40" w:after="40" w:line="264" w:lineRule="auto"/>
              <w:jc w:val="left"/>
            </w:pPr>
            <w:r/>
            <w:r>
              <w:rPr>
                <w:rFonts w:ascii="Times New Roman" w:hAnsi="Times New Roman" w:eastAsia="Times New Roman"/>
                <w:b w:val="0"/>
                <w:i w:val="0"/>
                <w:sz w:val="22"/>
              </w:rPr>
              <w:t>ms</w:t>
            </w:r>
          </w:p>
        </w:tc>
        <w:tc>
          <w:tcPr>
            <w:tcW w:type="dxa" w:w="3024"/>
          </w:tcPr>
          <w:p>
            <w:pPr>
              <w:spacing w:before="40" w:after="40" w:line="264" w:lineRule="auto"/>
              <w:jc w:val="left"/>
            </w:pPr>
            <w:r/>
            <w:r>
              <w:rPr>
                <w:rFonts w:ascii="Times New Roman" w:hAnsi="Times New Roman" w:eastAsia="Times New Roman"/>
                <w:b w:val="0"/>
                <w:i w:val="0"/>
                <w:sz w:val="22"/>
              </w:rPr>
              <w:t>Dấu thời gian đóng vào khung tại ESP32 → lúc backend nhận</w:t>
            </w:r>
          </w:p>
        </w:tc>
      </w:tr>
      <w:tr>
        <w:tc>
          <w:tcPr>
            <w:tcW w:type="dxa" w:w="3024"/>
          </w:tcPr>
          <w:p>
            <w:pPr>
              <w:spacing w:before="40" w:after="40" w:line="264" w:lineRule="auto"/>
              <w:jc w:val="left"/>
            </w:pPr>
            <w:r/>
            <w:r>
              <w:rPr>
                <w:rFonts w:ascii="Times New Roman" w:hAnsi="Times New Roman" w:eastAsia="Times New Roman"/>
                <w:b w:val="0"/>
                <w:i w:val="0"/>
                <w:sz w:val="22"/>
              </w:rPr>
              <w:t>Độ trễ MQTT</w:t>
            </w:r>
          </w:p>
        </w:tc>
        <w:tc>
          <w:tcPr>
            <w:tcW w:type="dxa" w:w="3024"/>
          </w:tcPr>
          <w:p>
            <w:pPr>
              <w:spacing w:before="40" w:after="40" w:line="264" w:lineRule="auto"/>
              <w:jc w:val="left"/>
            </w:pPr>
            <w:r/>
            <w:r>
              <w:rPr>
                <w:rFonts w:ascii="Times New Roman" w:hAnsi="Times New Roman" w:eastAsia="Times New Roman"/>
                <w:b w:val="0"/>
                <w:i w:val="0"/>
                <w:sz w:val="22"/>
              </w:rPr>
              <w:t>ms</w:t>
            </w:r>
          </w:p>
        </w:tc>
        <w:tc>
          <w:tcPr>
            <w:tcW w:type="dxa" w:w="3024"/>
          </w:tcPr>
          <w:p>
            <w:pPr>
              <w:spacing w:before="40" w:after="40" w:line="264" w:lineRule="auto"/>
              <w:jc w:val="left"/>
            </w:pPr>
            <w:r/>
            <w:r>
              <w:rPr>
                <w:rFonts w:ascii="Times New Roman" w:hAnsi="Times New Roman" w:eastAsia="Times New Roman"/>
                <w:b w:val="0"/>
                <w:i w:val="0"/>
                <w:sz w:val="22"/>
              </w:rPr>
              <w:t>Từ lúc sinh sự kiện → lúc dashboard hiển thị</w:t>
            </w:r>
          </w:p>
        </w:tc>
      </w:tr>
      <w:tr>
        <w:tc>
          <w:tcPr>
            <w:tcW w:type="dxa" w:w="3024"/>
          </w:tcPr>
          <w:p>
            <w:pPr>
              <w:spacing w:before="40" w:after="40" w:line="264" w:lineRule="auto"/>
              <w:jc w:val="left"/>
            </w:pPr>
            <w:r/>
            <w:r>
              <w:rPr>
                <w:rFonts w:ascii="Times New Roman" w:hAnsi="Times New Roman" w:eastAsia="Times New Roman"/>
                <w:b w:val="0"/>
                <w:i w:val="0"/>
                <w:sz w:val="22"/>
              </w:rPr>
              <w:t>Tỉ lệ mất gói telemetry</w:t>
            </w:r>
          </w:p>
        </w:tc>
        <w:tc>
          <w:tcPr>
            <w:tcW w:type="dxa" w:w="3024"/>
          </w:tcPr>
          <w:p>
            <w:pPr>
              <w:spacing w:before="40" w:after="40" w:line="264" w:lineRule="auto"/>
              <w:jc w:val="left"/>
            </w:pPr>
            <w:r/>
            <w:r>
              <w:rPr>
                <w:rFonts w:ascii="Times New Roman" w:hAnsi="Times New Roman" w:eastAsia="Times New Roman"/>
                <w:b w:val="0"/>
                <w:i w:val="0"/>
                <w:sz w:val="22"/>
              </w:rPr>
              <w:t>%</w:t>
            </w:r>
          </w:p>
        </w:tc>
        <w:tc>
          <w:tcPr>
            <w:tcW w:type="dxa" w:w="3024"/>
          </w:tcPr>
          <w:p>
            <w:pPr>
              <w:spacing w:before="40" w:after="40" w:line="264" w:lineRule="auto"/>
              <w:jc w:val="left"/>
            </w:pPr>
            <w:r/>
            <w:r>
              <w:rPr>
                <w:rFonts w:ascii="Times New Roman" w:hAnsi="Times New Roman" w:eastAsia="Times New Roman"/>
                <w:b w:val="0"/>
                <w:i w:val="0"/>
                <w:sz w:val="22"/>
              </w:rPr>
              <w:t>Bộ đếm tuần tự trong gói</w:t>
            </w:r>
          </w:p>
        </w:tc>
      </w:tr>
      <w:tr>
        <w:tc>
          <w:tcPr>
            <w:tcW w:type="dxa" w:w="3024"/>
          </w:tcPr>
          <w:p>
            <w:pPr>
              <w:spacing w:before="40" w:after="40" w:line="264" w:lineRule="auto"/>
              <w:jc w:val="left"/>
            </w:pPr>
            <w:r/>
            <w:r>
              <w:rPr>
                <w:rFonts w:ascii="Times New Roman" w:hAnsi="Times New Roman" w:eastAsia="Times New Roman"/>
                <w:b w:val="0"/>
                <w:i w:val="0"/>
                <w:sz w:val="22"/>
              </w:rPr>
              <w:t>RSSI theo khoảng cách</w:t>
            </w:r>
          </w:p>
        </w:tc>
        <w:tc>
          <w:tcPr>
            <w:tcW w:type="dxa" w:w="3024"/>
          </w:tcPr>
          <w:p>
            <w:pPr>
              <w:spacing w:before="40" w:after="40" w:line="264" w:lineRule="auto"/>
              <w:jc w:val="left"/>
            </w:pPr>
            <w:r/>
            <w:r>
              <w:rPr>
                <w:rFonts w:ascii="Times New Roman" w:hAnsi="Times New Roman" w:eastAsia="Times New Roman"/>
                <w:b w:val="0"/>
                <w:i w:val="0"/>
                <w:sz w:val="22"/>
              </w:rPr>
              <w:t>dBm</w:t>
            </w:r>
          </w:p>
        </w:tc>
        <w:tc>
          <w:tcPr>
            <w:tcW w:type="dxa" w:w="3024"/>
          </w:tcPr>
          <w:p>
            <w:pPr>
              <w:spacing w:before="40" w:after="40" w:line="264" w:lineRule="auto"/>
              <w:jc w:val="left"/>
            </w:pPr>
            <w:r/>
            <w:r>
              <w:rPr>
                <w:rFonts w:ascii="Times New Roman" w:hAnsi="Times New Roman" w:eastAsia="Times New Roman"/>
                <w:b w:val="0"/>
                <w:i w:val="0"/>
                <w:sz w:val="22"/>
              </w:rPr>
              <w:t>Đo tại 10, 25, 50, 75, 100 m</w:t>
            </w:r>
          </w:p>
        </w:tc>
      </w:tr>
      <w:tr>
        <w:tc>
          <w:tcPr>
            <w:tcW w:type="dxa" w:w="3024"/>
          </w:tcPr>
          <w:p>
            <w:pPr>
              <w:spacing w:before="40" w:after="40" w:line="264" w:lineRule="auto"/>
              <w:jc w:val="left"/>
            </w:pPr>
            <w:r/>
            <w:r>
              <w:rPr>
                <w:rFonts w:ascii="Times New Roman" w:hAnsi="Times New Roman" w:eastAsia="Times New Roman"/>
                <w:b w:val="0"/>
                <w:i w:val="0"/>
                <w:sz w:val="22"/>
              </w:rPr>
              <w:t>Tốc độ khung hình theo RSSI</w:t>
            </w:r>
          </w:p>
        </w:tc>
        <w:tc>
          <w:tcPr>
            <w:tcW w:type="dxa" w:w="3024"/>
          </w:tcPr>
          <w:p>
            <w:pPr>
              <w:spacing w:before="40" w:after="40" w:line="264" w:lineRule="auto"/>
              <w:jc w:val="left"/>
            </w:pPr>
            <w:r/>
            <w:r>
              <w:rPr>
                <w:rFonts w:ascii="Times New Roman" w:hAnsi="Times New Roman" w:eastAsia="Times New Roman"/>
                <w:b w:val="0"/>
                <w:i w:val="0"/>
                <w:sz w:val="22"/>
              </w:rPr>
              <w:t>fps</w:t>
            </w:r>
          </w:p>
        </w:tc>
        <w:tc>
          <w:tcPr>
            <w:tcW w:type="dxa" w:w="3024"/>
          </w:tcPr>
          <w:p>
            <w:pPr>
              <w:spacing w:before="40" w:after="40" w:line="264" w:lineRule="auto"/>
              <w:jc w:val="left"/>
            </w:pPr>
            <w:r/>
            <w:r>
              <w:rPr>
                <w:rFonts w:ascii="Times New Roman" w:hAnsi="Times New Roman" w:eastAsia="Times New Roman"/>
                <w:b w:val="0"/>
                <w:i w:val="0"/>
                <w:sz w:val="22"/>
              </w:rPr>
              <w:t>Ghi đồng thời với RSSI</w:t>
            </w:r>
          </w:p>
        </w:tc>
      </w:tr>
      <w:tr>
        <w:tc>
          <w:tcPr>
            <w:tcW w:type="dxa" w:w="3024"/>
          </w:tcPr>
          <w:p>
            <w:pPr>
              <w:spacing w:before="40" w:after="40" w:line="264" w:lineRule="auto"/>
              <w:jc w:val="left"/>
            </w:pPr>
            <w:r/>
            <w:r>
              <w:rPr>
                <w:rFonts w:ascii="Times New Roman" w:hAnsi="Times New Roman" w:eastAsia="Times New Roman"/>
                <w:b w:val="0"/>
                <w:i w:val="0"/>
                <w:sz w:val="22"/>
              </w:rPr>
              <w:t>Tần suất cập nhật GPS</w:t>
            </w:r>
          </w:p>
        </w:tc>
        <w:tc>
          <w:tcPr>
            <w:tcW w:type="dxa" w:w="3024"/>
          </w:tcPr>
          <w:p>
            <w:pPr>
              <w:spacing w:before="40" w:after="40" w:line="264" w:lineRule="auto"/>
              <w:jc w:val="left"/>
            </w:pPr>
            <w:r/>
            <w:r>
              <w:rPr>
                <w:rFonts w:ascii="Times New Roman" w:hAnsi="Times New Roman" w:eastAsia="Times New Roman"/>
                <w:b w:val="0"/>
                <w:i w:val="0"/>
                <w:sz w:val="22"/>
              </w:rPr>
              <w:t>Hz</w:t>
            </w:r>
          </w:p>
        </w:tc>
        <w:tc>
          <w:tcPr>
            <w:tcW w:type="dxa" w:w="3024"/>
          </w:tcPr>
          <w:p>
            <w:pPr>
              <w:spacing w:before="40" w:after="40" w:line="264" w:lineRule="auto"/>
              <w:jc w:val="left"/>
            </w:pPr>
            <w:r/>
            <w:r>
              <w:rPr>
                <w:rFonts w:ascii="Times New Roman" w:hAnsi="Times New Roman" w:eastAsia="Times New Roman"/>
                <w:b w:val="0"/>
                <w:i w:val="0"/>
                <w:sz w:val="22"/>
              </w:rPr>
              <w:t>Đếm bản tin trong 60 giây</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7.5. Ma trận thử nghiệm hỏng hóc</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Kịch bản</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Hành vi mong đợi</w:t>
            </w:r>
          </w:p>
        </w:tc>
      </w:tr>
      <w:tr>
        <w:tc>
          <w:tcPr>
            <w:tcW w:type="dxa" w:w="4535"/>
          </w:tcPr>
          <w:p>
            <w:pPr>
              <w:spacing w:before="40" w:after="40" w:line="264" w:lineRule="auto"/>
              <w:jc w:val="left"/>
            </w:pPr>
            <w:r/>
            <w:r>
              <w:rPr>
                <w:rFonts w:ascii="Times New Roman" w:hAnsi="Times New Roman" w:eastAsia="Times New Roman"/>
                <w:b w:val="0"/>
                <w:i w:val="0"/>
                <w:sz w:val="22"/>
              </w:rPr>
              <w:t>Mất camera</w:t>
            </w:r>
          </w:p>
        </w:tc>
        <w:tc>
          <w:tcPr>
            <w:tcW w:type="dxa" w:w="4535"/>
          </w:tcPr>
          <w:p>
            <w:pPr>
              <w:spacing w:before="40" w:after="40" w:line="264" w:lineRule="auto"/>
              <w:jc w:val="left"/>
            </w:pPr>
            <w:r/>
            <w:r>
              <w:rPr>
                <w:rFonts w:ascii="Times New Roman" w:hAnsi="Times New Roman" w:eastAsia="Times New Roman"/>
                <w:b w:val="0"/>
                <w:i w:val="0"/>
                <w:sz w:val="22"/>
              </w:rPr>
              <w:t>Drone bay bình thường, web báo mất luồng video</w:t>
            </w:r>
          </w:p>
        </w:tc>
      </w:tr>
      <w:tr>
        <w:tc>
          <w:tcPr>
            <w:tcW w:type="dxa" w:w="4535"/>
          </w:tcPr>
          <w:p>
            <w:pPr>
              <w:spacing w:before="40" w:after="40" w:line="264" w:lineRule="auto"/>
              <w:jc w:val="left"/>
            </w:pPr>
            <w:r/>
            <w:r>
              <w:rPr>
                <w:rFonts w:ascii="Times New Roman" w:hAnsi="Times New Roman" w:eastAsia="Times New Roman"/>
                <w:b w:val="0"/>
                <w:i w:val="0"/>
                <w:sz w:val="22"/>
              </w:rPr>
              <w:t>Pipeline thị giác sập</w:t>
            </w:r>
          </w:p>
        </w:tc>
        <w:tc>
          <w:tcPr>
            <w:tcW w:type="dxa" w:w="4535"/>
          </w:tcPr>
          <w:p>
            <w:pPr>
              <w:spacing w:before="40" w:after="40" w:line="264" w:lineRule="auto"/>
              <w:jc w:val="left"/>
            </w:pPr>
            <w:r/>
            <w:r>
              <w:rPr>
                <w:rFonts w:ascii="Times New Roman" w:hAnsi="Times New Roman" w:eastAsia="Times New Roman"/>
                <w:b w:val="0"/>
                <w:i w:val="0"/>
                <w:sz w:val="22"/>
              </w:rPr>
              <w:t>Luồng MAVLink không ảnh hưởng, drone giữ chế độ bay</w:t>
            </w:r>
          </w:p>
        </w:tc>
      </w:tr>
      <w:tr>
        <w:tc>
          <w:tcPr>
            <w:tcW w:type="dxa" w:w="4535"/>
          </w:tcPr>
          <w:p>
            <w:pPr>
              <w:spacing w:before="40" w:after="40" w:line="264" w:lineRule="auto"/>
              <w:jc w:val="left"/>
            </w:pPr>
            <w:r/>
            <w:r>
              <w:rPr>
                <w:rFonts w:ascii="Times New Roman" w:hAnsi="Times New Roman" w:eastAsia="Times New Roman"/>
                <w:b w:val="0"/>
                <w:i w:val="0"/>
                <w:sz w:val="22"/>
              </w:rPr>
              <w:t>Đóng trình duyệt khi đang Guided</w:t>
            </w:r>
          </w:p>
        </w:tc>
        <w:tc>
          <w:tcPr>
            <w:tcW w:type="dxa" w:w="4535"/>
          </w:tcPr>
          <w:p>
            <w:pPr>
              <w:spacing w:before="40" w:after="40" w:line="264" w:lineRule="auto"/>
              <w:jc w:val="left"/>
            </w:pPr>
            <w:r/>
            <w:r>
              <w:rPr>
                <w:rFonts w:ascii="Times New Roman" w:hAnsi="Times New Roman" w:eastAsia="Times New Roman"/>
                <w:b w:val="0"/>
                <w:i w:val="0"/>
                <w:sz w:val="22"/>
              </w:rPr>
              <w:t>Dead-man switch kích hoạt, chuyển Loiter</w:t>
            </w:r>
          </w:p>
        </w:tc>
      </w:tr>
      <w:tr>
        <w:tc>
          <w:tcPr>
            <w:tcW w:type="dxa" w:w="4535"/>
          </w:tcPr>
          <w:p>
            <w:pPr>
              <w:spacing w:before="40" w:after="40" w:line="264" w:lineRule="auto"/>
              <w:jc w:val="left"/>
            </w:pPr>
            <w:r/>
            <w:r>
              <w:rPr>
                <w:rFonts w:ascii="Times New Roman" w:hAnsi="Times New Roman" w:eastAsia="Times New Roman"/>
                <w:b w:val="0"/>
                <w:i w:val="0"/>
                <w:sz w:val="22"/>
              </w:rPr>
              <w:t>Mất Wi-Fi telemetry</w:t>
            </w:r>
          </w:p>
        </w:tc>
        <w:tc>
          <w:tcPr>
            <w:tcW w:type="dxa" w:w="4535"/>
          </w:tcPr>
          <w:p>
            <w:pPr>
              <w:spacing w:before="40" w:after="40" w:line="264" w:lineRule="auto"/>
              <w:jc w:val="left"/>
            </w:pPr>
            <w:r/>
            <w:r>
              <w:rPr>
                <w:rFonts w:ascii="Times New Roman" w:hAnsi="Times New Roman" w:eastAsia="Times New Roman"/>
                <w:b w:val="0"/>
                <w:i w:val="0"/>
                <w:sz w:val="22"/>
              </w:rPr>
              <w:t>Drone giữ chế độ hiện tại, sau ngưỡng thì RTL</w:t>
            </w:r>
          </w:p>
        </w:tc>
      </w:tr>
      <w:tr>
        <w:tc>
          <w:tcPr>
            <w:tcW w:type="dxa" w:w="4535"/>
          </w:tcPr>
          <w:p>
            <w:pPr>
              <w:spacing w:before="40" w:after="40" w:line="264" w:lineRule="auto"/>
              <w:jc w:val="left"/>
            </w:pPr>
            <w:r/>
            <w:r>
              <w:rPr>
                <w:rFonts w:ascii="Times New Roman" w:hAnsi="Times New Roman" w:eastAsia="Times New Roman"/>
                <w:b w:val="0"/>
                <w:i w:val="0"/>
                <w:sz w:val="22"/>
              </w:rPr>
              <w:t>Mất tín hiệu RC</w:t>
            </w:r>
          </w:p>
        </w:tc>
        <w:tc>
          <w:tcPr>
            <w:tcW w:type="dxa" w:w="4535"/>
          </w:tcPr>
          <w:p>
            <w:pPr>
              <w:spacing w:before="40" w:after="40" w:line="264" w:lineRule="auto"/>
              <w:jc w:val="left"/>
            </w:pPr>
            <w:r/>
            <w:r>
              <w:rPr>
                <w:rFonts w:ascii="Times New Roman" w:hAnsi="Times New Roman" w:eastAsia="Times New Roman"/>
                <w:b w:val="0"/>
                <w:i w:val="0"/>
                <w:sz w:val="22"/>
              </w:rPr>
              <w:t>Failsafe RC kích hoạt, RTL</w:t>
            </w:r>
          </w:p>
        </w:tc>
      </w:tr>
      <w:tr>
        <w:tc>
          <w:tcPr>
            <w:tcW w:type="dxa" w:w="4535"/>
          </w:tcPr>
          <w:p>
            <w:pPr>
              <w:spacing w:before="40" w:after="40" w:line="264" w:lineRule="auto"/>
              <w:jc w:val="left"/>
            </w:pPr>
            <w:r/>
            <w:r>
              <w:rPr>
                <w:rFonts w:ascii="Times New Roman" w:hAnsi="Times New Roman" w:eastAsia="Times New Roman"/>
                <w:b w:val="0"/>
                <w:i w:val="0"/>
                <w:sz w:val="22"/>
              </w:rPr>
              <w:t>Pin xuống ngưỡng</w:t>
            </w:r>
          </w:p>
        </w:tc>
        <w:tc>
          <w:tcPr>
            <w:tcW w:type="dxa" w:w="4535"/>
          </w:tcPr>
          <w:p>
            <w:pPr>
              <w:spacing w:before="40" w:after="40" w:line="264" w:lineRule="auto"/>
              <w:jc w:val="left"/>
            </w:pPr>
            <w:r/>
            <w:r>
              <w:rPr>
                <w:rFonts w:ascii="Times New Roman" w:hAnsi="Times New Roman" w:eastAsia="Times New Roman"/>
                <w:b w:val="0"/>
                <w:i w:val="0"/>
                <w:sz w:val="22"/>
              </w:rPr>
              <w:t>Failsafe pin kích hoạt, hạ cánh hoặc RTL</w:t>
            </w:r>
          </w:p>
        </w:tc>
      </w:tr>
      <w:tr>
        <w:tc>
          <w:tcPr>
            <w:tcW w:type="dxa" w:w="4535"/>
          </w:tcPr>
          <w:p>
            <w:pPr>
              <w:spacing w:before="40" w:after="40" w:line="264" w:lineRule="auto"/>
              <w:jc w:val="left"/>
            </w:pPr>
            <w:r/>
            <w:r>
              <w:rPr>
                <w:rFonts w:ascii="Times New Roman" w:hAnsi="Times New Roman" w:eastAsia="Times New Roman"/>
                <w:b w:val="0"/>
                <w:i w:val="0"/>
                <w:sz w:val="22"/>
              </w:rPr>
              <w:t>Vượt geofence</w:t>
            </w:r>
          </w:p>
        </w:tc>
        <w:tc>
          <w:tcPr>
            <w:tcW w:type="dxa" w:w="4535"/>
          </w:tcPr>
          <w:p>
            <w:pPr>
              <w:spacing w:before="40" w:after="40" w:line="264" w:lineRule="auto"/>
              <w:jc w:val="left"/>
            </w:pPr>
            <w:r/>
            <w:r>
              <w:rPr>
                <w:rFonts w:ascii="Times New Roman" w:hAnsi="Times New Roman" w:eastAsia="Times New Roman"/>
                <w:b w:val="0"/>
                <w:i w:val="0"/>
                <w:sz w:val="22"/>
              </w:rPr>
              <w:t>Bị chặn, đưa về trong vùng</w:t>
            </w:r>
          </w:p>
        </w:tc>
      </w:tr>
    </w:tbl>
    <w:p>
      <w:pPr>
        <w:spacing w:after="80"/>
      </w:pPr>
    </w:p>
    <w:p>
      <w:r>
        <w:br w:type="page"/>
      </w:r>
    </w:p>
    <w:p>
      <w:pPr>
        <w:pStyle w:val="Heading1"/>
        <w:spacing w:before="280" w:after="120" w:line="276" w:lineRule="auto"/>
        <w:jc w:val="left"/>
      </w:pPr>
      <w:r>
        <w:rPr>
          <w:rFonts w:ascii="Times New Roman" w:hAnsi="Times New Roman" w:eastAsia="Times New Roman"/>
          <w:b/>
          <w:i w:val="0"/>
          <w:color w:val="1F3B5C"/>
          <w:sz w:val="34"/>
        </w:rPr>
        <w:t>8. LỘ TRÌNH TRIỂN KHAI</w:t>
      </w:r>
    </w:p>
    <w:p>
      <w:pPr>
        <w:pStyle w:val="Heading2"/>
        <w:spacing w:before="280" w:after="120" w:line="276" w:lineRule="auto"/>
        <w:jc w:val="left"/>
      </w:pPr>
      <w:r>
        <w:rPr>
          <w:rFonts w:ascii="Times New Roman" w:hAnsi="Times New Roman" w:eastAsia="Times New Roman"/>
          <w:b/>
          <w:i w:val="0"/>
          <w:color w:val="1F3B5C"/>
          <w:sz w:val="28"/>
        </w:rPr>
        <w:t>8.1. Nguyên tắc chi tiêu theo cổng</w:t>
      </w:r>
    </w:p>
    <w:p>
      <w:r>
        <w:rPr>
          <w:rFonts w:ascii="Times New Roman" w:hAnsi="Times New Roman" w:eastAsia="Times New Roman"/>
          <w:b w:val="0"/>
          <w:i w:val="0"/>
          <w:sz w:val="26"/>
        </w:rPr>
        <w:t>Chỉ mở khóa chi phí của giai đoạn sau khi giai đoạn trước đã chứng minh dự án khả thi.</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Cổng</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Chi phí</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Điều kiện mở khóa cổng tiếp theo</w:t>
            </w:r>
          </w:p>
        </w:tc>
      </w:tr>
      <w:tr>
        <w:tc>
          <w:tcPr>
            <w:tcW w:type="dxa" w:w="3024"/>
          </w:tcPr>
          <w:p>
            <w:pPr>
              <w:spacing w:before="40" w:after="40" w:line="264" w:lineRule="auto"/>
              <w:jc w:val="left"/>
            </w:pPr>
            <w:r/>
            <w:r>
              <w:rPr>
                <w:rFonts w:ascii="Times New Roman" w:hAnsi="Times New Roman" w:eastAsia="Times New Roman"/>
                <w:b/>
                <w:i w:val="0"/>
                <w:sz w:val="22"/>
              </w:rPr>
              <w:t>G0 — Mô phỏng</w:t>
            </w:r>
          </w:p>
        </w:tc>
        <w:tc>
          <w:tcPr>
            <w:tcW w:type="dxa" w:w="3024"/>
          </w:tcPr>
          <w:p>
            <w:pPr>
              <w:spacing w:before="40" w:after="40" w:line="264" w:lineRule="auto"/>
              <w:jc w:val="left"/>
            </w:pPr>
            <w:r/>
            <w:r>
              <w:rPr>
                <w:rFonts w:ascii="Times New Roman" w:hAnsi="Times New Roman" w:eastAsia="Times New Roman"/>
                <w:b w:val="0"/>
                <w:i w:val="0"/>
                <w:sz w:val="22"/>
              </w:rPr>
              <w:t>0 đ</w:t>
            </w:r>
          </w:p>
        </w:tc>
        <w:tc>
          <w:tcPr>
            <w:tcW w:type="dxa" w:w="3024"/>
          </w:tcPr>
          <w:p>
            <w:pPr>
              <w:spacing w:before="40" w:after="40" w:line="264" w:lineRule="auto"/>
              <w:jc w:val="left"/>
            </w:pPr>
            <w:r/>
            <w:r>
              <w:rPr>
                <w:rFonts w:ascii="Times New Roman" w:hAnsi="Times New Roman" w:eastAsia="Times New Roman"/>
                <w:b w:val="0"/>
                <w:i w:val="0"/>
                <w:sz w:val="22"/>
              </w:rPr>
              <w:t>Web GCS điều khiển được drone ảo trong ArduPilot SITL: telemetry, bản đồ, Guided, tải waypoint, bay Auto, RTL</w:t>
            </w:r>
          </w:p>
        </w:tc>
      </w:tr>
      <w:tr>
        <w:tc>
          <w:tcPr>
            <w:tcW w:type="dxa" w:w="3024"/>
          </w:tcPr>
          <w:p>
            <w:pPr>
              <w:spacing w:before="40" w:after="40" w:line="264" w:lineRule="auto"/>
              <w:jc w:val="left"/>
            </w:pPr>
            <w:r/>
            <w:r>
              <w:rPr>
                <w:rFonts w:ascii="Times New Roman" w:hAnsi="Times New Roman" w:eastAsia="Times New Roman"/>
                <w:b/>
                <w:i w:val="0"/>
                <w:sz w:val="22"/>
              </w:rPr>
              <w:t>G1 — Thị giác</w:t>
            </w:r>
          </w:p>
        </w:tc>
        <w:tc>
          <w:tcPr>
            <w:tcW w:type="dxa" w:w="3024"/>
          </w:tcPr>
          <w:p>
            <w:pPr>
              <w:spacing w:before="40" w:after="40" w:line="264" w:lineRule="auto"/>
              <w:jc w:val="left"/>
            </w:pPr>
            <w:r/>
            <w:r>
              <w:rPr>
                <w:rFonts w:ascii="Times New Roman" w:hAnsi="Times New Roman" w:eastAsia="Times New Roman"/>
                <w:b w:val="0"/>
                <w:i w:val="0"/>
                <w:sz w:val="22"/>
              </w:rPr>
              <w:t>~450 k</w:t>
            </w:r>
          </w:p>
        </w:tc>
        <w:tc>
          <w:tcPr>
            <w:tcW w:type="dxa" w:w="3024"/>
          </w:tcPr>
          <w:p>
            <w:pPr>
              <w:spacing w:before="40" w:after="40" w:line="264" w:lineRule="auto"/>
              <w:jc w:val="left"/>
            </w:pPr>
            <w:r/>
            <w:r>
              <w:rPr>
                <w:rFonts w:ascii="Times New Roman" w:hAnsi="Times New Roman" w:eastAsia="Times New Roman"/>
                <w:b w:val="0"/>
                <w:i w:val="0"/>
                <w:sz w:val="22"/>
              </w:rPr>
              <w:t>ESP32-CAM hoạt động; hoàn thành lớp 1, 2, 3, 4 của môn Xử lý ảnh</w:t>
            </w:r>
          </w:p>
        </w:tc>
      </w:tr>
      <w:tr>
        <w:tc>
          <w:tcPr>
            <w:tcW w:type="dxa" w:w="3024"/>
          </w:tcPr>
          <w:p>
            <w:pPr>
              <w:spacing w:before="40" w:after="40" w:line="264" w:lineRule="auto"/>
              <w:jc w:val="left"/>
            </w:pPr>
            <w:r/>
            <w:r>
              <w:rPr>
                <w:rFonts w:ascii="Times New Roman" w:hAnsi="Times New Roman" w:eastAsia="Times New Roman"/>
                <w:b/>
                <w:i w:val="0"/>
                <w:sz w:val="22"/>
              </w:rPr>
              <w:t>G2 — Bay thủ công</w:t>
            </w:r>
          </w:p>
        </w:tc>
        <w:tc>
          <w:tcPr>
            <w:tcW w:type="dxa" w:w="3024"/>
          </w:tcPr>
          <w:p>
            <w:pPr>
              <w:spacing w:before="40" w:after="40" w:line="264" w:lineRule="auto"/>
              <w:jc w:val="left"/>
            </w:pPr>
            <w:r/>
            <w:r>
              <w:rPr>
                <w:rFonts w:ascii="Times New Roman" w:hAnsi="Times New Roman" w:eastAsia="Times New Roman"/>
                <w:b w:val="0"/>
                <w:i w:val="0"/>
                <w:sz w:val="22"/>
              </w:rPr>
              <w:t>~4 tr</w:t>
            </w:r>
          </w:p>
        </w:tc>
        <w:tc>
          <w:tcPr>
            <w:tcW w:type="dxa" w:w="3024"/>
          </w:tcPr>
          <w:p>
            <w:pPr>
              <w:spacing w:before="40" w:after="40" w:line="264" w:lineRule="auto"/>
              <w:jc w:val="left"/>
            </w:pPr>
            <w:r/>
            <w:r>
              <w:rPr>
                <w:rFonts w:ascii="Times New Roman" w:hAnsi="Times New Roman" w:eastAsia="Times New Roman"/>
                <w:b w:val="0"/>
                <w:i w:val="0"/>
                <w:sz w:val="22"/>
              </w:rPr>
              <w:t>Lắp xong, hiệu chỉnh xong, bay được Stabilize → AltHold → Loiter → RTL bằng tay</w:t>
            </w:r>
          </w:p>
        </w:tc>
      </w:tr>
      <w:tr>
        <w:tc>
          <w:tcPr>
            <w:tcW w:type="dxa" w:w="3024"/>
          </w:tcPr>
          <w:p>
            <w:pPr>
              <w:spacing w:before="40" w:after="40" w:line="264" w:lineRule="auto"/>
              <w:jc w:val="left"/>
            </w:pPr>
            <w:r/>
            <w:r>
              <w:rPr>
                <w:rFonts w:ascii="Times New Roman" w:hAnsi="Times New Roman" w:eastAsia="Times New Roman"/>
                <w:b/>
                <w:i w:val="0"/>
                <w:sz w:val="22"/>
              </w:rPr>
              <w:t>G3 — Tích hợp</w:t>
            </w:r>
          </w:p>
        </w:tc>
        <w:tc>
          <w:tcPr>
            <w:tcW w:type="dxa" w:w="3024"/>
          </w:tcPr>
          <w:p>
            <w:pPr>
              <w:spacing w:before="40" w:after="40" w:line="264" w:lineRule="auto"/>
              <w:jc w:val="left"/>
            </w:pPr>
            <w:r/>
            <w:r>
              <w:rPr>
                <w:rFonts w:ascii="Times New Roman" w:hAnsi="Times New Roman" w:eastAsia="Times New Roman"/>
                <w:b w:val="0"/>
                <w:i w:val="0"/>
                <w:sz w:val="22"/>
              </w:rPr>
              <w:t>~1 tr</w:t>
            </w:r>
          </w:p>
        </w:tc>
        <w:tc>
          <w:tcPr>
            <w:tcW w:type="dxa" w:w="3024"/>
          </w:tcPr>
          <w:p>
            <w:pPr>
              <w:spacing w:before="40" w:after="40" w:line="264" w:lineRule="auto"/>
              <w:jc w:val="left"/>
            </w:pPr>
            <w:r/>
            <w:r>
              <w:rPr>
                <w:rFonts w:ascii="Times New Roman" w:hAnsi="Times New Roman" w:eastAsia="Times New Roman"/>
                <w:b w:val="0"/>
                <w:i w:val="0"/>
                <w:sz w:val="22"/>
              </w:rPr>
              <w:t>Bay Auto từ web với drone thật, phát hiện hiển thị trên dashboard</w:t>
            </w:r>
          </w:p>
        </w:tc>
      </w:tr>
    </w:tbl>
    <w:p>
      <w:pPr>
        <w:spacing w:after="80"/>
      </w:pPr>
    </w:p>
    <w:p>
      <w:r>
        <w:rPr>
          <w:rFonts w:ascii="Times New Roman" w:hAnsi="Times New Roman" w:eastAsia="Times New Roman"/>
          <w:b/>
          <w:i w:val="0"/>
          <w:sz w:val="26"/>
        </w:rPr>
        <w:t>Điểm quan trọng:</w:t>
      </w:r>
      <w:r>
        <w:rPr>
          <w:rFonts w:ascii="Times New Roman" w:hAnsi="Times New Roman" w:eastAsia="Times New Roman"/>
          <w:b w:val="0"/>
          <w:i w:val="0"/>
          <w:sz w:val="26"/>
        </w:rPr>
        <w:t xml:space="preserve"> sau cổng G1 với chi phí khoảng 450 nghìn, nhóm đã có </w:t>
      </w:r>
      <w:r>
        <w:rPr>
          <w:rFonts w:ascii="Times New Roman" w:hAnsi="Times New Roman" w:eastAsia="Times New Roman"/>
          <w:b/>
          <w:i w:val="0"/>
          <w:sz w:val="26"/>
        </w:rPr>
        <w:t>đủ một đồ án Xử lý ảnh hoàn chỉnh và độc lập</w:t>
      </w:r>
      <w:r>
        <w:rPr>
          <w:rFonts w:ascii="Times New Roman" w:hAnsi="Times New Roman" w:eastAsia="Times New Roman"/>
          <w:b w:val="0"/>
          <w:i w:val="0"/>
          <w:sz w:val="26"/>
        </w:rPr>
        <w:t>. Nếu drone gặp sự cố ở G2, môn Xử lý ảnh vẫn an toàn tuyệt đối.</w:t>
      </w:r>
    </w:p>
    <w:p>
      <w:pPr>
        <w:pStyle w:val="Heading2"/>
        <w:spacing w:before="280" w:after="120" w:line="276" w:lineRule="auto"/>
        <w:jc w:val="left"/>
      </w:pPr>
      <w:r>
        <w:rPr>
          <w:rFonts w:ascii="Times New Roman" w:hAnsi="Times New Roman" w:eastAsia="Times New Roman"/>
          <w:b/>
          <w:i w:val="0"/>
          <w:color w:val="1F3B5C"/>
          <w:sz w:val="28"/>
        </w:rPr>
        <w:t>8.2. Tiến độ theo tuần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Tuần</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Nội dung chính</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Mốc kiểm tra</w:t>
            </w:r>
          </w:p>
        </w:tc>
      </w:tr>
      <w:tr>
        <w:tc>
          <w:tcPr>
            <w:tcW w:type="dxa" w:w="3024"/>
          </w:tcPr>
          <w:p>
            <w:pPr>
              <w:spacing w:before="40" w:after="40" w:line="264" w:lineRule="auto"/>
              <w:jc w:val="left"/>
            </w:pPr>
            <w:r/>
            <w:r>
              <w:rPr>
                <w:rFonts w:ascii="Times New Roman" w:hAnsi="Times New Roman" w:eastAsia="Times New Roman"/>
                <w:b w:val="0"/>
                <w:i w:val="0"/>
                <w:sz w:val="22"/>
              </w:rPr>
              <w:t>1–2</w:t>
            </w:r>
          </w:p>
        </w:tc>
        <w:tc>
          <w:tcPr>
            <w:tcW w:type="dxa" w:w="3024"/>
          </w:tcPr>
          <w:p>
            <w:pPr>
              <w:spacing w:before="40" w:after="40" w:line="264" w:lineRule="auto"/>
              <w:jc w:val="left"/>
            </w:pPr>
            <w:r/>
            <w:r>
              <w:rPr>
                <w:rFonts w:ascii="Times New Roman" w:hAnsi="Times New Roman" w:eastAsia="Times New Roman"/>
                <w:b w:val="0"/>
                <w:i w:val="0"/>
                <w:sz w:val="22"/>
              </w:rPr>
              <w:t>Cài môi trường, ArduPilot SITL, kết nối MAVLink, telemetry ra web</w:t>
            </w:r>
          </w:p>
        </w:tc>
        <w:tc>
          <w:tcPr>
            <w:tcW w:type="dxa" w:w="3024"/>
          </w:tcPr>
          <w:p>
            <w:pPr>
              <w:spacing w:before="40" w:after="40" w:line="264" w:lineRule="auto"/>
              <w:jc w:val="left"/>
            </w:pPr>
            <w:r/>
            <w:r>
              <w:rPr>
                <w:rFonts w:ascii="Times New Roman" w:hAnsi="Times New Roman" w:eastAsia="Times New Roman"/>
                <w:b w:val="0"/>
                <w:i w:val="0"/>
                <w:sz w:val="22"/>
              </w:rPr>
              <w:t>Drone ảo hiện trên bản đồ</w:t>
            </w:r>
          </w:p>
        </w:tc>
      </w:tr>
      <w:tr>
        <w:tc>
          <w:tcPr>
            <w:tcW w:type="dxa" w:w="3024"/>
          </w:tcPr>
          <w:p>
            <w:pPr>
              <w:spacing w:before="40" w:after="40" w:line="264" w:lineRule="auto"/>
              <w:jc w:val="left"/>
            </w:pPr>
            <w:r/>
            <w:r>
              <w:rPr>
                <w:rFonts w:ascii="Times New Roman" w:hAnsi="Times New Roman" w:eastAsia="Times New Roman"/>
                <w:b w:val="0"/>
                <w:i w:val="0"/>
                <w:sz w:val="22"/>
              </w:rPr>
              <w:t>2–3</w:t>
            </w:r>
          </w:p>
        </w:tc>
        <w:tc>
          <w:tcPr>
            <w:tcW w:type="dxa" w:w="3024"/>
          </w:tcPr>
          <w:p>
            <w:pPr>
              <w:spacing w:before="40" w:after="40" w:line="264" w:lineRule="auto"/>
              <w:jc w:val="left"/>
            </w:pPr>
            <w:r/>
            <w:r>
              <w:rPr>
                <w:rFonts w:ascii="Times New Roman" w:hAnsi="Times New Roman" w:eastAsia="Times New Roman"/>
                <w:b w:val="0"/>
                <w:i w:val="0"/>
                <w:sz w:val="22"/>
              </w:rPr>
              <w:t>Bản đồ, điều khiển Guided, dead-man switch, các nút Hold/RTL/Land</w:t>
            </w:r>
          </w:p>
        </w:tc>
        <w:tc>
          <w:tcPr>
            <w:tcW w:type="dxa" w:w="3024"/>
          </w:tcPr>
          <w:p>
            <w:pPr>
              <w:spacing w:before="40" w:after="40" w:line="264" w:lineRule="auto"/>
              <w:jc w:val="left"/>
            </w:pPr>
            <w:r/>
            <w:r>
              <w:rPr>
                <w:rFonts w:ascii="Times New Roman" w:hAnsi="Times New Roman" w:eastAsia="Times New Roman"/>
                <w:b w:val="0"/>
                <w:i w:val="0"/>
                <w:sz w:val="22"/>
              </w:rPr>
              <w:t>Điều khiển được drone ảo bằng bàn phím</w:t>
            </w:r>
          </w:p>
        </w:tc>
      </w:tr>
      <w:tr>
        <w:tc>
          <w:tcPr>
            <w:tcW w:type="dxa" w:w="3024"/>
          </w:tcPr>
          <w:p>
            <w:pPr>
              <w:spacing w:before="40" w:after="40" w:line="264" w:lineRule="auto"/>
              <w:jc w:val="left"/>
            </w:pPr>
            <w:r/>
            <w:r>
              <w:rPr>
                <w:rFonts w:ascii="Times New Roman" w:hAnsi="Times New Roman" w:eastAsia="Times New Roman"/>
                <w:b w:val="0"/>
                <w:i w:val="0"/>
                <w:sz w:val="22"/>
              </w:rPr>
              <w:t>3–4</w:t>
            </w:r>
          </w:p>
        </w:tc>
        <w:tc>
          <w:tcPr>
            <w:tcW w:type="dxa" w:w="3024"/>
          </w:tcPr>
          <w:p>
            <w:pPr>
              <w:spacing w:before="40" w:after="40" w:line="264" w:lineRule="auto"/>
              <w:jc w:val="left"/>
            </w:pPr>
            <w:r/>
            <w:r>
              <w:rPr>
                <w:rFonts w:ascii="Times New Roman" w:hAnsi="Times New Roman" w:eastAsia="Times New Roman"/>
                <w:b w:val="0"/>
                <w:i w:val="0"/>
                <w:sz w:val="22"/>
              </w:rPr>
              <w:t>Tạo, kiểm tra, tải waypoint; bay Auto trên SITL</w:t>
            </w:r>
          </w:p>
        </w:tc>
        <w:tc>
          <w:tcPr>
            <w:tcW w:type="dxa" w:w="3024"/>
          </w:tcPr>
          <w:p>
            <w:pPr>
              <w:spacing w:before="40" w:after="40" w:line="264" w:lineRule="auto"/>
              <w:jc w:val="left"/>
            </w:pPr>
            <w:r/>
            <w:r>
              <w:rPr>
                <w:rFonts w:ascii="Times New Roman" w:hAnsi="Times New Roman" w:eastAsia="Times New Roman"/>
                <w:b w:val="0"/>
                <w:i w:val="0"/>
                <w:sz w:val="22"/>
              </w:rPr>
              <w:t>Hoàn thành cổng G0</w:t>
            </w:r>
          </w:p>
        </w:tc>
      </w:tr>
      <w:tr>
        <w:tc>
          <w:tcPr>
            <w:tcW w:type="dxa" w:w="3024"/>
          </w:tcPr>
          <w:p>
            <w:pPr>
              <w:spacing w:before="40" w:after="40" w:line="264" w:lineRule="auto"/>
              <w:jc w:val="left"/>
            </w:pPr>
            <w:r/>
            <w:r>
              <w:rPr>
                <w:rFonts w:ascii="Times New Roman" w:hAnsi="Times New Roman" w:eastAsia="Times New Roman"/>
                <w:b w:val="0"/>
                <w:i w:val="0"/>
                <w:sz w:val="22"/>
              </w:rPr>
              <w:t>3–5</w:t>
            </w:r>
          </w:p>
        </w:tc>
        <w:tc>
          <w:tcPr>
            <w:tcW w:type="dxa" w:w="3024"/>
          </w:tcPr>
          <w:p>
            <w:pPr>
              <w:spacing w:before="40" w:after="40" w:line="264" w:lineRule="auto"/>
              <w:jc w:val="left"/>
            </w:pPr>
            <w:r/>
            <w:r>
              <w:rPr>
                <w:rFonts w:ascii="Times New Roman" w:hAnsi="Times New Roman" w:eastAsia="Times New Roman"/>
                <w:b w:val="0"/>
                <w:i w:val="0"/>
                <w:sz w:val="22"/>
              </w:rPr>
              <w:t>Nhận ESP32-CAM; đo hồ sơ suy giảm; hiệu chuẩn camera; thu ảnh cặp</w:t>
            </w:r>
          </w:p>
        </w:tc>
        <w:tc>
          <w:tcPr>
            <w:tcW w:type="dxa" w:w="3024"/>
          </w:tcPr>
          <w:p>
            <w:pPr>
              <w:spacing w:before="40" w:after="40" w:line="264" w:lineRule="auto"/>
              <w:jc w:val="left"/>
            </w:pPr>
            <w:r/>
            <w:r>
              <w:rPr>
                <w:rFonts w:ascii="Times New Roman" w:hAnsi="Times New Roman" w:eastAsia="Times New Roman"/>
                <w:b w:val="0"/>
                <w:i w:val="0"/>
                <w:sz w:val="22"/>
              </w:rPr>
              <w:t xml:space="preserve">Có </w:t>
            </w:r>
            <w:r>
              <w:rPr>
                <w:rFonts w:ascii="Consolas" w:hAnsi="Consolas" w:eastAsia="Consolas"/>
                <w:b w:val="0"/>
                <w:i w:val="0"/>
                <w:color w:val="A03020"/>
                <w:sz w:val="20"/>
              </w:rPr>
              <w:t>esp32cam_profile.yaml</w:t>
            </w:r>
            <w:r>
              <w:rPr>
                <w:rFonts w:ascii="Times New Roman" w:hAnsi="Times New Roman" w:eastAsia="Times New Roman"/>
                <w:b w:val="0"/>
                <w:i w:val="0"/>
                <w:sz w:val="22"/>
              </w:rPr>
              <w:t xml:space="preserve"> và ma trận </w:t>
            </w:r>
            <w:r>
              <w:rPr>
                <w:rFonts w:ascii="Times New Roman" w:hAnsi="Times New Roman" w:eastAsia="Times New Roman"/>
                <w:b/>
                <w:i w:val="0"/>
                <w:sz w:val="22"/>
              </w:rPr>
              <w:t>K</w:t>
            </w:r>
          </w:p>
        </w:tc>
      </w:tr>
      <w:tr>
        <w:tc>
          <w:tcPr>
            <w:tcW w:type="dxa" w:w="3024"/>
          </w:tcPr>
          <w:p>
            <w:pPr>
              <w:spacing w:before="40" w:after="40" w:line="264" w:lineRule="auto"/>
              <w:jc w:val="left"/>
            </w:pPr>
            <w:r/>
            <w:r>
              <w:rPr>
                <w:rFonts w:ascii="Times New Roman" w:hAnsi="Times New Roman" w:eastAsia="Times New Roman"/>
                <w:b w:val="0"/>
                <w:i w:val="0"/>
                <w:sz w:val="22"/>
              </w:rPr>
              <w:t>5–7</w:t>
            </w:r>
          </w:p>
        </w:tc>
        <w:tc>
          <w:tcPr>
            <w:tcW w:type="dxa" w:w="3024"/>
          </w:tcPr>
          <w:p>
            <w:pPr>
              <w:spacing w:before="40" w:after="40" w:line="264" w:lineRule="auto"/>
              <w:jc w:val="left"/>
            </w:pPr>
            <w:r/>
            <w:r>
              <w:rPr>
                <w:rFonts w:ascii="Times New Roman" w:hAnsi="Times New Roman" w:eastAsia="Times New Roman"/>
                <w:b w:val="0"/>
                <w:i w:val="0"/>
                <w:sz w:val="22"/>
              </w:rPr>
              <w:t>Chuyển đổi VisDrone, mô phỏng suy giảm, huấn luyện mô hình A–D</w:t>
            </w:r>
          </w:p>
        </w:tc>
        <w:tc>
          <w:tcPr>
            <w:tcW w:type="dxa" w:w="3024"/>
          </w:tcPr>
          <w:p>
            <w:pPr>
              <w:spacing w:before="40" w:after="40" w:line="264" w:lineRule="auto"/>
              <w:jc w:val="left"/>
            </w:pPr>
            <w:r/>
            <w:r>
              <w:rPr>
                <w:rFonts w:ascii="Times New Roman" w:hAnsi="Times New Roman" w:eastAsia="Times New Roman"/>
                <w:b w:val="0"/>
                <w:i w:val="0"/>
                <w:sz w:val="22"/>
              </w:rPr>
              <w:t>Bảng so sánh 4 mô hình đầu</w:t>
            </w:r>
          </w:p>
        </w:tc>
      </w:tr>
      <w:tr>
        <w:tc>
          <w:tcPr>
            <w:tcW w:type="dxa" w:w="3024"/>
          </w:tcPr>
          <w:p>
            <w:pPr>
              <w:spacing w:before="40" w:after="40" w:line="264" w:lineRule="auto"/>
              <w:jc w:val="left"/>
            </w:pPr>
            <w:r/>
            <w:r>
              <w:rPr>
                <w:rFonts w:ascii="Times New Roman" w:hAnsi="Times New Roman" w:eastAsia="Times New Roman"/>
                <w:b w:val="0"/>
                <w:i w:val="0"/>
                <w:sz w:val="22"/>
              </w:rPr>
              <w:t>6–8</w:t>
            </w:r>
          </w:p>
        </w:tc>
        <w:tc>
          <w:tcPr>
            <w:tcW w:type="dxa" w:w="3024"/>
          </w:tcPr>
          <w:p>
            <w:pPr>
              <w:spacing w:before="40" w:after="40" w:line="264" w:lineRule="auto"/>
              <w:jc w:val="left"/>
            </w:pPr>
            <w:r/>
            <w:r>
              <w:rPr>
                <w:rFonts w:ascii="Times New Roman" w:hAnsi="Times New Roman" w:eastAsia="Times New Roman"/>
                <w:b w:val="0"/>
                <w:i w:val="0"/>
                <w:sz w:val="22"/>
              </w:rPr>
              <w:t>Ablation khôi phục ảnh, tích hợp SAHI và theo vết</w:t>
            </w:r>
          </w:p>
        </w:tc>
        <w:tc>
          <w:tcPr>
            <w:tcW w:type="dxa" w:w="3024"/>
          </w:tcPr>
          <w:p>
            <w:pPr>
              <w:spacing w:before="40" w:after="40" w:line="264" w:lineRule="auto"/>
              <w:jc w:val="left"/>
            </w:pPr>
            <w:r/>
            <w:r>
              <w:rPr>
                <w:rFonts w:ascii="Times New Roman" w:hAnsi="Times New Roman" w:eastAsia="Times New Roman"/>
                <w:b w:val="0"/>
                <w:i w:val="0"/>
                <w:sz w:val="22"/>
              </w:rPr>
              <w:t>Hoàn thành cổng G1</w:t>
            </w:r>
          </w:p>
        </w:tc>
      </w:tr>
      <w:tr>
        <w:tc>
          <w:tcPr>
            <w:tcW w:type="dxa" w:w="3024"/>
          </w:tcPr>
          <w:p>
            <w:pPr>
              <w:spacing w:before="40" w:after="40" w:line="264" w:lineRule="auto"/>
              <w:jc w:val="left"/>
            </w:pPr>
            <w:r/>
            <w:r>
              <w:rPr>
                <w:rFonts w:ascii="Times New Roman" w:hAnsi="Times New Roman" w:eastAsia="Times New Roman"/>
                <w:b w:val="0"/>
                <w:i w:val="0"/>
                <w:sz w:val="22"/>
              </w:rPr>
              <w:t>7–9</w:t>
            </w:r>
          </w:p>
        </w:tc>
        <w:tc>
          <w:tcPr>
            <w:tcW w:type="dxa" w:w="3024"/>
          </w:tcPr>
          <w:p>
            <w:pPr>
              <w:spacing w:before="40" w:after="40" w:line="264" w:lineRule="auto"/>
              <w:jc w:val="left"/>
            </w:pPr>
            <w:r/>
            <w:r>
              <w:rPr>
                <w:rFonts w:ascii="Times New Roman" w:hAnsi="Times New Roman" w:eastAsia="Times New Roman"/>
                <w:b w:val="0"/>
                <w:i w:val="0"/>
                <w:sz w:val="22"/>
              </w:rPr>
              <w:t>Nhận phần cứng bay; kiểm tra từng linh kiện; lắp ráp; hiệu chỉnh</w:t>
            </w:r>
          </w:p>
        </w:tc>
        <w:tc>
          <w:tcPr>
            <w:tcW w:type="dxa" w:w="3024"/>
          </w:tcPr>
          <w:p>
            <w:pPr>
              <w:spacing w:before="40" w:after="40" w:line="264" w:lineRule="auto"/>
              <w:jc w:val="left"/>
            </w:pPr>
            <w:r/>
            <w:r>
              <w:rPr>
                <w:rFonts w:ascii="Times New Roman" w:hAnsi="Times New Roman" w:eastAsia="Times New Roman"/>
                <w:b w:val="0"/>
                <w:i w:val="0"/>
                <w:sz w:val="22"/>
              </w:rPr>
              <w:t>Qua ba cổng an toàn phần cứng</w:t>
            </w:r>
          </w:p>
        </w:tc>
      </w:tr>
      <w:tr>
        <w:tc>
          <w:tcPr>
            <w:tcW w:type="dxa" w:w="3024"/>
          </w:tcPr>
          <w:p>
            <w:pPr>
              <w:spacing w:before="40" w:after="40" w:line="264" w:lineRule="auto"/>
              <w:jc w:val="left"/>
            </w:pPr>
            <w:r/>
            <w:r>
              <w:rPr>
                <w:rFonts w:ascii="Times New Roman" w:hAnsi="Times New Roman" w:eastAsia="Times New Roman"/>
                <w:b w:val="0"/>
                <w:i w:val="0"/>
                <w:sz w:val="22"/>
              </w:rPr>
              <w:t>9–11</w:t>
            </w:r>
          </w:p>
        </w:tc>
        <w:tc>
          <w:tcPr>
            <w:tcW w:type="dxa" w:w="3024"/>
          </w:tcPr>
          <w:p>
            <w:pPr>
              <w:spacing w:before="40" w:after="40" w:line="264" w:lineRule="auto"/>
              <w:jc w:val="left"/>
            </w:pPr>
            <w:r/>
            <w:r>
              <w:rPr>
                <w:rFonts w:ascii="Times New Roman" w:hAnsi="Times New Roman" w:eastAsia="Times New Roman"/>
                <w:b w:val="0"/>
                <w:i w:val="0"/>
                <w:sz w:val="22"/>
              </w:rPr>
              <w:t>Bay thử: Stabilize → AltHold → Loiter → RTL → Auto bằng Mission Planner</w:t>
            </w:r>
          </w:p>
        </w:tc>
        <w:tc>
          <w:tcPr>
            <w:tcW w:type="dxa" w:w="3024"/>
          </w:tcPr>
          <w:p>
            <w:pPr>
              <w:spacing w:before="40" w:after="40" w:line="264" w:lineRule="auto"/>
              <w:jc w:val="left"/>
            </w:pPr>
            <w:r/>
            <w:r>
              <w:rPr>
                <w:rFonts w:ascii="Times New Roman" w:hAnsi="Times New Roman" w:eastAsia="Times New Roman"/>
                <w:b w:val="0"/>
                <w:i w:val="0"/>
                <w:sz w:val="22"/>
              </w:rPr>
              <w:t>Hoàn thành cổng G2</w:t>
            </w:r>
          </w:p>
        </w:tc>
      </w:tr>
      <w:tr>
        <w:tc>
          <w:tcPr>
            <w:tcW w:type="dxa" w:w="3024"/>
          </w:tcPr>
          <w:p>
            <w:pPr>
              <w:spacing w:before="40" w:after="40" w:line="264" w:lineRule="auto"/>
              <w:jc w:val="left"/>
            </w:pPr>
            <w:r/>
            <w:r>
              <w:rPr>
                <w:rFonts w:ascii="Times New Roman" w:hAnsi="Times New Roman" w:eastAsia="Times New Roman"/>
                <w:b w:val="0"/>
                <w:i w:val="0"/>
                <w:sz w:val="22"/>
              </w:rPr>
              <w:t>11–13</w:t>
            </w:r>
          </w:p>
        </w:tc>
        <w:tc>
          <w:tcPr>
            <w:tcW w:type="dxa" w:w="3024"/>
          </w:tcPr>
          <w:p>
            <w:pPr>
              <w:spacing w:before="40" w:after="40" w:line="264" w:lineRule="auto"/>
              <w:jc w:val="left"/>
            </w:pPr>
            <w:r/>
            <w:r>
              <w:rPr>
                <w:rFonts w:ascii="Times New Roman" w:hAnsi="Times New Roman" w:eastAsia="Times New Roman"/>
                <w:b w:val="0"/>
                <w:i w:val="0"/>
                <w:sz w:val="22"/>
              </w:rPr>
              <w:t>Cầu MAVLink ESP32; bay Auto từ web; gắn camera; thu dữ liệu bay thật</w:t>
            </w:r>
          </w:p>
        </w:tc>
        <w:tc>
          <w:tcPr>
            <w:tcW w:type="dxa" w:w="3024"/>
          </w:tcPr>
          <w:p>
            <w:pPr>
              <w:spacing w:before="40" w:after="40" w:line="264" w:lineRule="auto"/>
              <w:jc w:val="left"/>
            </w:pPr>
            <w:r/>
            <w:r>
              <w:rPr>
                <w:rFonts w:ascii="Times New Roman" w:hAnsi="Times New Roman" w:eastAsia="Times New Roman"/>
                <w:b w:val="0"/>
                <w:i w:val="0"/>
                <w:sz w:val="22"/>
              </w:rPr>
              <w:t>Hoàn thành cổng G3</w:t>
            </w:r>
          </w:p>
        </w:tc>
      </w:tr>
      <w:tr>
        <w:tc>
          <w:tcPr>
            <w:tcW w:type="dxa" w:w="3024"/>
          </w:tcPr>
          <w:p>
            <w:pPr>
              <w:spacing w:before="40" w:after="40" w:line="264" w:lineRule="auto"/>
              <w:jc w:val="left"/>
            </w:pPr>
            <w:r/>
            <w:r>
              <w:rPr>
                <w:rFonts w:ascii="Times New Roman" w:hAnsi="Times New Roman" w:eastAsia="Times New Roman"/>
                <w:b w:val="0"/>
                <w:i w:val="0"/>
                <w:sz w:val="22"/>
              </w:rPr>
              <w:t>13–14</w:t>
            </w:r>
          </w:p>
        </w:tc>
        <w:tc>
          <w:tcPr>
            <w:tcW w:type="dxa" w:w="3024"/>
          </w:tcPr>
          <w:p>
            <w:pPr>
              <w:spacing w:before="40" w:after="40" w:line="264" w:lineRule="auto"/>
              <w:jc w:val="left"/>
            </w:pPr>
            <w:r/>
            <w:r>
              <w:rPr>
                <w:rFonts w:ascii="Times New Roman" w:hAnsi="Times New Roman" w:eastAsia="Times New Roman"/>
                <w:b w:val="0"/>
                <w:i w:val="0"/>
                <w:sz w:val="22"/>
              </w:rPr>
              <w:t>Tinh chỉnh lại mô hình trên dữ liệu bay thật; chạy ma trận thí nghiệm cuối</w:t>
            </w:r>
          </w:p>
        </w:tc>
        <w:tc>
          <w:tcPr>
            <w:tcW w:type="dxa" w:w="3024"/>
          </w:tcPr>
          <w:p>
            <w:pPr>
              <w:spacing w:before="40" w:after="40" w:line="264" w:lineRule="auto"/>
              <w:jc w:val="left"/>
            </w:pPr>
            <w:r/>
            <w:r>
              <w:rPr>
                <w:rFonts w:ascii="Times New Roman" w:hAnsi="Times New Roman" w:eastAsia="Times New Roman"/>
                <w:b w:val="0"/>
                <w:i w:val="0"/>
                <w:sz w:val="22"/>
              </w:rPr>
              <w:t>Bảng kết quả đầy đủ</w:t>
            </w:r>
          </w:p>
        </w:tc>
      </w:tr>
      <w:tr>
        <w:tc>
          <w:tcPr>
            <w:tcW w:type="dxa" w:w="3024"/>
          </w:tcPr>
          <w:p>
            <w:pPr>
              <w:spacing w:before="40" w:after="40" w:line="264" w:lineRule="auto"/>
              <w:jc w:val="left"/>
            </w:pPr>
            <w:r/>
            <w:r>
              <w:rPr>
                <w:rFonts w:ascii="Times New Roman" w:hAnsi="Times New Roman" w:eastAsia="Times New Roman"/>
                <w:b w:val="0"/>
                <w:i w:val="0"/>
                <w:sz w:val="22"/>
              </w:rPr>
              <w:t>14–15</w:t>
            </w:r>
          </w:p>
        </w:tc>
        <w:tc>
          <w:tcPr>
            <w:tcW w:type="dxa" w:w="3024"/>
          </w:tcPr>
          <w:p>
            <w:pPr>
              <w:spacing w:before="40" w:after="40" w:line="264" w:lineRule="auto"/>
              <w:jc w:val="left"/>
            </w:pPr>
            <w:r/>
            <w:r>
              <w:rPr>
                <w:rFonts w:ascii="Times New Roman" w:hAnsi="Times New Roman" w:eastAsia="Times New Roman"/>
                <w:b w:val="0"/>
                <w:i w:val="0"/>
                <w:sz w:val="22"/>
              </w:rPr>
              <w:t>Chương mở rộng (mosaic, phát hiện thay đổi) nếu kịp; viết báo cáo; demo</w:t>
            </w:r>
          </w:p>
        </w:tc>
        <w:tc>
          <w:tcPr>
            <w:tcW w:type="dxa" w:w="3024"/>
          </w:tcPr>
          <w:p>
            <w:pPr>
              <w:spacing w:before="40" w:after="40" w:line="264" w:lineRule="auto"/>
              <w:jc w:val="left"/>
            </w:pPr>
            <w:r/>
            <w:r>
              <w:rPr>
                <w:rFonts w:ascii="Times New Roman" w:hAnsi="Times New Roman" w:eastAsia="Times New Roman"/>
                <w:b w:val="0"/>
                <w:i w:val="0"/>
                <w:sz w:val="22"/>
              </w:rPr>
              <w:t>Nộp</w:t>
            </w:r>
          </w:p>
        </w:tc>
      </w:tr>
    </w:tbl>
    <w:p>
      <w:pPr>
        <w:spacing w:after="80"/>
      </w:pPr>
    </w:p>
    <w:p>
      <w:r>
        <w:rPr>
          <w:rFonts w:ascii="Times New Roman" w:hAnsi="Times New Roman" w:eastAsia="Times New Roman"/>
          <w:b w:val="0"/>
          <w:i w:val="0"/>
          <w:sz w:val="26"/>
        </w:rPr>
        <w:t>Dành 2 tuần dự phòng cho va chạm, mưa, hỏng linh kiện và chờ hàng.</w:t>
      </w:r>
    </w:p>
    <w:p>
      <w:pPr>
        <w:pStyle w:val="Heading2"/>
        <w:spacing w:before="280" w:after="120" w:line="276" w:lineRule="auto"/>
        <w:jc w:val="left"/>
      </w:pPr>
      <w:r>
        <w:rPr>
          <w:rFonts w:ascii="Times New Roman" w:hAnsi="Times New Roman" w:eastAsia="Times New Roman"/>
          <w:b/>
          <w:i w:val="0"/>
          <w:color w:val="1F3B5C"/>
          <w:sz w:val="28"/>
        </w:rPr>
        <w:t>8.3. Quy trình lắp ráp phần cứng</w:t>
      </w:r>
    </w:p>
    <w:p>
      <w:r>
        <w:rPr>
          <w:rFonts w:ascii="Times New Roman" w:hAnsi="Times New Roman" w:eastAsia="Times New Roman"/>
          <w:b w:val="0"/>
          <w:i w:val="0"/>
          <w:sz w:val="26"/>
        </w:rPr>
        <w:t xml:space="preserve">Nguyên tắc xuyên suốt: </w:t>
      </w:r>
      <w:r>
        <w:rPr>
          <w:rFonts w:ascii="Times New Roman" w:hAnsi="Times New Roman" w:eastAsia="Times New Roman"/>
          <w:b/>
          <w:i w:val="0"/>
          <w:sz w:val="26"/>
        </w:rPr>
        <w:t>hàn và kiểm tra hết trên bàn trước, bắt lên khung sau.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Bước</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Nội dung</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Thời gian</w:t>
            </w:r>
          </w:p>
        </w:tc>
      </w:tr>
      <w:tr>
        <w:tc>
          <w:tcPr>
            <w:tcW w:type="dxa" w:w="3024"/>
          </w:tcPr>
          <w:p>
            <w:pPr>
              <w:spacing w:before="40" w:after="40" w:line="264" w:lineRule="auto"/>
              <w:jc w:val="left"/>
            </w:pPr>
            <w:r/>
            <w:r>
              <w:rPr>
                <w:rFonts w:ascii="Times New Roman" w:hAnsi="Times New Roman" w:eastAsia="Times New Roman"/>
                <w:b w:val="0"/>
                <w:i w:val="0"/>
                <w:sz w:val="22"/>
              </w:rPr>
              <w:t>0</w:t>
            </w:r>
          </w:p>
        </w:tc>
        <w:tc>
          <w:tcPr>
            <w:tcW w:type="dxa" w:w="3024"/>
          </w:tcPr>
          <w:p>
            <w:pPr>
              <w:spacing w:before="40" w:after="40" w:line="264" w:lineRule="auto"/>
              <w:jc w:val="left"/>
            </w:pPr>
            <w:r/>
            <w:r>
              <w:rPr>
                <w:rFonts w:ascii="Times New Roman" w:hAnsi="Times New Roman" w:eastAsia="Times New Roman"/>
                <w:b w:val="0"/>
                <w:i w:val="0"/>
                <w:sz w:val="22"/>
              </w:rPr>
              <w:t>Chuẩn bị, in 3D mount camera và mast GPS, tập hàn trên bo tập</w:t>
            </w:r>
          </w:p>
        </w:tc>
        <w:tc>
          <w:tcPr>
            <w:tcW w:type="dxa" w:w="3024"/>
          </w:tcPr>
          <w:p>
            <w:pPr>
              <w:spacing w:before="40" w:after="40" w:line="264" w:lineRule="auto"/>
              <w:jc w:val="left"/>
            </w:pPr>
            <w:r/>
            <w:r>
              <w:rPr>
                <w:rFonts w:ascii="Times New Roman" w:hAnsi="Times New Roman" w:eastAsia="Times New Roman"/>
                <w:b w:val="0"/>
                <w:i w:val="0"/>
                <w:sz w:val="22"/>
              </w:rPr>
              <w:t>30 phút</w:t>
            </w:r>
          </w:p>
        </w:tc>
      </w:tr>
      <w:tr>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Lắp khung S500, bắt càng, dùng keo khóa ren Loctite 243</w:t>
            </w:r>
          </w:p>
        </w:tc>
        <w:tc>
          <w:tcPr>
            <w:tcW w:type="dxa" w:w="3024"/>
          </w:tcPr>
          <w:p>
            <w:pPr>
              <w:spacing w:before="40" w:after="40" w:line="264" w:lineRule="auto"/>
              <w:jc w:val="left"/>
            </w:pPr>
            <w:r/>
            <w:r>
              <w:rPr>
                <w:rFonts w:ascii="Times New Roman" w:hAnsi="Times New Roman" w:eastAsia="Times New Roman"/>
                <w:b w:val="0"/>
                <w:i w:val="0"/>
                <w:sz w:val="22"/>
              </w:rPr>
              <w:t>30 phút</w:t>
            </w:r>
          </w:p>
        </w:tc>
      </w:tr>
      <w:tr>
        <w:tc>
          <w:tcPr>
            <w:tcW w:type="dxa" w:w="3024"/>
          </w:tcPr>
          <w:p>
            <w:pPr>
              <w:spacing w:before="40" w:after="40" w:line="264" w:lineRule="auto"/>
              <w:jc w:val="left"/>
            </w:pPr>
            <w:r/>
            <w:r>
              <w:rPr>
                <w:rFonts w:ascii="Times New Roman" w:hAnsi="Times New Roman" w:eastAsia="Times New Roman"/>
                <w:b w:val="0"/>
                <w:i w:val="0"/>
                <w:sz w:val="22"/>
              </w:rPr>
              <w:t>2</w:t>
            </w:r>
          </w:p>
        </w:tc>
        <w:tc>
          <w:tcPr>
            <w:tcW w:type="dxa" w:w="3024"/>
          </w:tcPr>
          <w:p>
            <w:pPr>
              <w:spacing w:before="40" w:after="40" w:line="264" w:lineRule="auto"/>
              <w:jc w:val="left"/>
            </w:pPr>
            <w:r/>
            <w:r>
              <w:rPr>
                <w:rFonts w:ascii="Times New Roman" w:hAnsi="Times New Roman" w:eastAsia="Times New Roman"/>
                <w:b w:val="0"/>
                <w:i w:val="0"/>
                <w:sz w:val="22"/>
              </w:rPr>
              <w:t>Gắn 4 motor, luồn và nối dài dây motor về tâm</w:t>
            </w:r>
          </w:p>
        </w:tc>
        <w:tc>
          <w:tcPr>
            <w:tcW w:type="dxa" w:w="3024"/>
          </w:tcPr>
          <w:p>
            <w:pPr>
              <w:spacing w:before="40" w:after="40" w:line="264" w:lineRule="auto"/>
              <w:jc w:val="left"/>
            </w:pPr>
            <w:r/>
            <w:r>
              <w:rPr>
                <w:rFonts w:ascii="Times New Roman" w:hAnsi="Times New Roman" w:eastAsia="Times New Roman"/>
                <w:b w:val="0"/>
                <w:i w:val="0"/>
                <w:sz w:val="22"/>
              </w:rPr>
              <w:t>40 phút</w:t>
            </w:r>
          </w:p>
        </w:tc>
      </w:tr>
      <w:tr>
        <w:tc>
          <w:tcPr>
            <w:tcW w:type="dxa" w:w="3024"/>
          </w:tcPr>
          <w:p>
            <w:pPr>
              <w:spacing w:before="40" w:after="40" w:line="264" w:lineRule="auto"/>
              <w:jc w:val="left"/>
            </w:pPr>
            <w:r/>
            <w:r>
              <w:rPr>
                <w:rFonts w:ascii="Times New Roman" w:hAnsi="Times New Roman" w:eastAsia="Times New Roman"/>
                <w:b w:val="0"/>
                <w:i w:val="0"/>
                <w:sz w:val="22"/>
              </w:rPr>
              <w:t>3</w:t>
            </w:r>
          </w:p>
        </w:tc>
        <w:tc>
          <w:tcPr>
            <w:tcW w:type="dxa" w:w="3024"/>
          </w:tcPr>
          <w:p>
            <w:pPr>
              <w:spacing w:before="40" w:after="40" w:line="264" w:lineRule="auto"/>
              <w:jc w:val="left"/>
            </w:pPr>
            <w:r/>
            <w:r>
              <w:rPr>
                <w:rFonts w:ascii="Times New Roman" w:hAnsi="Times New Roman" w:eastAsia="Times New Roman"/>
                <w:b w:val="0"/>
                <w:i w:val="0"/>
                <w:sz w:val="22"/>
              </w:rPr>
              <w:t>Hàn dây motor vào pad M1–M4; hàn XT60 và tụ (chú ý cực tính)</w:t>
            </w:r>
          </w:p>
        </w:tc>
        <w:tc>
          <w:tcPr>
            <w:tcW w:type="dxa" w:w="3024"/>
          </w:tcPr>
          <w:p>
            <w:pPr>
              <w:spacing w:before="40" w:after="40" w:line="264" w:lineRule="auto"/>
              <w:jc w:val="left"/>
            </w:pPr>
            <w:r/>
            <w:r>
              <w:rPr>
                <w:rFonts w:ascii="Times New Roman" w:hAnsi="Times New Roman" w:eastAsia="Times New Roman"/>
                <w:b w:val="0"/>
                <w:i w:val="0"/>
                <w:sz w:val="22"/>
              </w:rPr>
              <w:t>45 phút</w:t>
            </w:r>
          </w:p>
        </w:tc>
      </w:tr>
      <w:tr>
        <w:tc>
          <w:tcPr>
            <w:tcW w:type="dxa" w:w="3024"/>
          </w:tcPr>
          <w:p>
            <w:pPr>
              <w:spacing w:before="40" w:after="40" w:line="264" w:lineRule="auto"/>
              <w:jc w:val="left"/>
            </w:pPr>
            <w:r/>
            <w:r>
              <w:rPr>
                <w:rFonts w:ascii="Times New Roman" w:hAnsi="Times New Roman" w:eastAsia="Times New Roman"/>
                <w:b/>
                <w:i w:val="0"/>
                <w:sz w:val="22"/>
              </w:rPr>
              <w:t>Cổng an toàn 1</w:t>
            </w:r>
          </w:p>
        </w:tc>
        <w:tc>
          <w:tcPr>
            <w:tcW w:type="dxa" w:w="3024"/>
          </w:tcPr>
          <w:p>
            <w:pPr>
              <w:spacing w:before="40" w:after="40" w:line="264" w:lineRule="auto"/>
              <w:jc w:val="left"/>
            </w:pPr>
            <w:r/>
            <w:r>
              <w:rPr>
                <w:rFonts w:ascii="Times New Roman" w:hAnsi="Times New Roman" w:eastAsia="Times New Roman"/>
                <w:b/>
                <w:i w:val="0"/>
                <w:sz w:val="22"/>
              </w:rPr>
              <w:t>Cấp điện lần đầu QUA smoke stopper, test bo ESC một mình</w:t>
            </w:r>
          </w:p>
        </w:tc>
        <w:tc>
          <w:tcPr>
            <w:tcW w:type="dxa" w:w="3024"/>
          </w:tcPr>
          <w:p>
            <w:pPr>
              <w:spacing w:before="40" w:after="40" w:line="264" w:lineRule="auto"/>
              <w:jc w:val="left"/>
            </w:pPr>
            <w:r/>
            <w:r>
              <w:rPr>
                <w:rFonts w:ascii="Times New Roman" w:hAnsi="Times New Roman" w:eastAsia="Times New Roman"/>
                <w:b w:val="0"/>
                <w:i w:val="0"/>
                <w:sz w:val="22"/>
              </w:rPr>
              <w:t>10 phút</w:t>
            </w:r>
          </w:p>
        </w:tc>
      </w:tr>
      <w:tr>
        <w:tc>
          <w:tcPr>
            <w:tcW w:type="dxa" w:w="3024"/>
          </w:tcPr>
          <w:p>
            <w:pPr>
              <w:spacing w:before="40" w:after="40" w:line="264" w:lineRule="auto"/>
              <w:jc w:val="left"/>
            </w:pPr>
            <w:r/>
            <w:r>
              <w:rPr>
                <w:rFonts w:ascii="Times New Roman" w:hAnsi="Times New Roman" w:eastAsia="Times New Roman"/>
                <w:b w:val="0"/>
                <w:i w:val="0"/>
                <w:sz w:val="22"/>
              </w:rPr>
              <w:t>4</w:t>
            </w:r>
          </w:p>
        </w:tc>
        <w:tc>
          <w:tcPr>
            <w:tcW w:type="dxa" w:w="3024"/>
          </w:tcPr>
          <w:p>
            <w:pPr>
              <w:spacing w:before="40" w:after="40" w:line="264" w:lineRule="auto"/>
              <w:jc w:val="left"/>
            </w:pPr>
            <w:r/>
            <w:r>
              <w:rPr>
                <w:rFonts w:ascii="Times New Roman" w:hAnsi="Times New Roman" w:eastAsia="Times New Roman"/>
                <w:b w:val="0"/>
                <w:i w:val="0"/>
                <w:sz w:val="22"/>
              </w:rPr>
              <w:t>Cắm cáp ribbon FC–ESC, cắm GPS, receiver, buzzer</w:t>
            </w:r>
          </w:p>
        </w:tc>
        <w:tc>
          <w:tcPr>
            <w:tcW w:type="dxa" w:w="3024"/>
          </w:tcPr>
          <w:p>
            <w:pPr>
              <w:spacing w:before="40" w:after="40" w:line="264" w:lineRule="auto"/>
              <w:jc w:val="left"/>
            </w:pPr>
            <w:r/>
            <w:r>
              <w:rPr>
                <w:rFonts w:ascii="Times New Roman" w:hAnsi="Times New Roman" w:eastAsia="Times New Roman"/>
                <w:b w:val="0"/>
                <w:i w:val="0"/>
                <w:sz w:val="22"/>
              </w:rPr>
              <w:t>20 phút</w:t>
            </w:r>
          </w:p>
        </w:tc>
      </w:tr>
      <w:tr>
        <w:tc>
          <w:tcPr>
            <w:tcW w:type="dxa" w:w="3024"/>
          </w:tcPr>
          <w:p>
            <w:pPr>
              <w:spacing w:before="40" w:after="40" w:line="264" w:lineRule="auto"/>
              <w:jc w:val="left"/>
            </w:pPr>
            <w:r/>
            <w:r>
              <w:rPr>
                <w:rFonts w:ascii="Times New Roman" w:hAnsi="Times New Roman" w:eastAsia="Times New Roman"/>
                <w:b w:val="0"/>
                <w:i w:val="0"/>
                <w:sz w:val="22"/>
              </w:rPr>
              <w:t>5</w:t>
            </w:r>
          </w:p>
        </w:tc>
        <w:tc>
          <w:tcPr>
            <w:tcW w:type="dxa" w:w="3024"/>
          </w:tcPr>
          <w:p>
            <w:pPr>
              <w:spacing w:before="40" w:after="40" w:line="264" w:lineRule="auto"/>
              <w:jc w:val="left"/>
            </w:pPr>
            <w:r/>
            <w:r>
              <w:rPr>
                <w:rFonts w:ascii="Times New Roman" w:hAnsi="Times New Roman" w:eastAsia="Times New Roman"/>
                <w:b w:val="0"/>
                <w:i w:val="0"/>
                <w:sz w:val="22"/>
              </w:rPr>
              <w:t>Bắt tháp lên khung (mũi tên hướng trước), dựng mast GPS</w:t>
            </w:r>
          </w:p>
        </w:tc>
        <w:tc>
          <w:tcPr>
            <w:tcW w:type="dxa" w:w="3024"/>
          </w:tcPr>
          <w:p>
            <w:pPr>
              <w:spacing w:before="40" w:after="40" w:line="264" w:lineRule="auto"/>
              <w:jc w:val="left"/>
            </w:pPr>
            <w:r/>
            <w:r>
              <w:rPr>
                <w:rFonts w:ascii="Times New Roman" w:hAnsi="Times New Roman" w:eastAsia="Times New Roman"/>
                <w:b w:val="0"/>
                <w:i w:val="0"/>
                <w:sz w:val="22"/>
              </w:rPr>
              <w:t>20 phút</w:t>
            </w:r>
          </w:p>
        </w:tc>
      </w:tr>
      <w:tr>
        <w:tc>
          <w:tcPr>
            <w:tcW w:type="dxa" w:w="3024"/>
          </w:tcPr>
          <w:p>
            <w:pPr>
              <w:spacing w:before="40" w:after="40" w:line="264" w:lineRule="auto"/>
              <w:jc w:val="left"/>
            </w:pPr>
            <w:r/>
            <w:r>
              <w:rPr>
                <w:rFonts w:ascii="Times New Roman" w:hAnsi="Times New Roman" w:eastAsia="Times New Roman"/>
                <w:b w:val="0"/>
                <w:i w:val="0"/>
                <w:sz w:val="22"/>
              </w:rPr>
              <w:t>6</w:t>
            </w:r>
          </w:p>
        </w:tc>
        <w:tc>
          <w:tcPr>
            <w:tcW w:type="dxa" w:w="3024"/>
          </w:tcPr>
          <w:p>
            <w:pPr>
              <w:spacing w:before="40" w:after="40" w:line="264" w:lineRule="auto"/>
              <w:jc w:val="left"/>
            </w:pPr>
            <w:r/>
            <w:r>
              <w:rPr>
                <w:rFonts w:ascii="Times New Roman" w:hAnsi="Times New Roman" w:eastAsia="Times New Roman"/>
                <w:b w:val="0"/>
                <w:i w:val="0"/>
                <w:sz w:val="22"/>
              </w:rPr>
              <w:t>Gắn payload, cân trọng tâm</w:t>
            </w:r>
          </w:p>
        </w:tc>
        <w:tc>
          <w:tcPr>
            <w:tcW w:type="dxa" w:w="3024"/>
          </w:tcPr>
          <w:p>
            <w:pPr>
              <w:spacing w:before="40" w:after="40" w:line="264" w:lineRule="auto"/>
              <w:jc w:val="left"/>
            </w:pPr>
            <w:r/>
            <w:r>
              <w:rPr>
                <w:rFonts w:ascii="Times New Roman" w:hAnsi="Times New Roman" w:eastAsia="Times New Roman"/>
                <w:b w:val="0"/>
                <w:i w:val="0"/>
                <w:sz w:val="22"/>
              </w:rPr>
              <w:t>20 phút</w:t>
            </w:r>
          </w:p>
        </w:tc>
      </w:tr>
      <w:tr>
        <w:tc>
          <w:tcPr>
            <w:tcW w:type="dxa" w:w="3024"/>
          </w:tcPr>
          <w:p>
            <w:pPr>
              <w:spacing w:before="40" w:after="40" w:line="264" w:lineRule="auto"/>
              <w:jc w:val="left"/>
            </w:pPr>
            <w:r/>
            <w:r>
              <w:rPr>
                <w:rFonts w:ascii="Times New Roman" w:hAnsi="Times New Roman" w:eastAsia="Times New Roman"/>
                <w:b/>
                <w:i w:val="0"/>
                <w:sz w:val="22"/>
              </w:rPr>
              <w:t>7</w:t>
            </w:r>
          </w:p>
        </w:tc>
        <w:tc>
          <w:tcPr>
            <w:tcW w:type="dxa" w:w="3024"/>
          </w:tcPr>
          <w:p>
            <w:pPr>
              <w:spacing w:before="40" w:after="40" w:line="264" w:lineRule="auto"/>
              <w:jc w:val="left"/>
            </w:pPr>
            <w:r/>
            <w:r>
              <w:rPr>
                <w:rFonts w:ascii="Times New Roman" w:hAnsi="Times New Roman" w:eastAsia="Times New Roman"/>
                <w:b/>
                <w:i w:val="0"/>
                <w:sz w:val="22"/>
              </w:rPr>
              <w:t>Đo lực đẩy trên cân điện tử và cân khối lượng cất cánh thật; xác nhận tỉ số ≥ 2:1</w:t>
            </w:r>
          </w:p>
        </w:tc>
        <w:tc>
          <w:tcPr>
            <w:tcW w:type="dxa" w:w="3024"/>
          </w:tcPr>
          <w:p>
            <w:pPr>
              <w:spacing w:before="40" w:after="40" w:line="264" w:lineRule="auto"/>
              <w:jc w:val="left"/>
            </w:pPr>
            <w:r/>
            <w:r>
              <w:rPr>
                <w:rFonts w:ascii="Times New Roman" w:hAnsi="Times New Roman" w:eastAsia="Times New Roman"/>
                <w:b/>
                <w:i w:val="0"/>
                <w:sz w:val="22"/>
              </w:rPr>
              <w:t>30 phút</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8.4. Quy trình cấu hình ArduPilot</w:t>
      </w:r>
    </w:p>
    <w:p>
      <w:pPr>
        <w:pStyle w:val="ListNumber"/>
        <w:spacing w:line="312" w:lineRule="auto" w:after="40"/>
      </w:pPr>
      <w:r>
        <w:rPr>
          <w:rFonts w:ascii="Times New Roman" w:hAnsi="Times New Roman" w:eastAsia="Times New Roman"/>
          <w:b w:val="0"/>
          <w:i w:val="0"/>
          <w:sz w:val="26"/>
        </w:rPr>
        <w:t xml:space="preserve">Nạp firmware Copter target </w:t>
      </w:r>
      <w:r>
        <w:rPr>
          <w:rFonts w:ascii="Consolas" w:hAnsi="Consolas" w:eastAsia="Consolas"/>
          <w:b w:val="0"/>
          <w:i w:val="0"/>
          <w:color w:val="A03020"/>
          <w:sz w:val="24"/>
        </w:rPr>
        <w:t>speedybeef4v5</w:t>
      </w:r>
    </w:p>
    <w:p>
      <w:pPr>
        <w:pStyle w:val="ListNumber"/>
        <w:spacing w:line="312" w:lineRule="auto" w:after="40"/>
      </w:pPr>
      <w:r>
        <w:rPr>
          <w:rFonts w:ascii="Times New Roman" w:hAnsi="Times New Roman" w:eastAsia="Times New Roman"/>
          <w:b w:val="0"/>
          <w:i w:val="0"/>
          <w:sz w:val="26"/>
        </w:rPr>
        <w:t xml:space="preserve">Frame type: </w:t>
      </w:r>
      <w:r>
        <w:rPr>
          <w:rFonts w:ascii="Times New Roman" w:hAnsi="Times New Roman" w:eastAsia="Times New Roman"/>
          <w:b/>
          <w:i w:val="0"/>
          <w:sz w:val="26"/>
        </w:rPr>
        <w:t>Quad X</w:t>
      </w:r>
    </w:p>
    <w:p>
      <w:pPr>
        <w:pStyle w:val="ListNumber"/>
        <w:spacing w:line="312" w:lineRule="auto" w:after="40"/>
      </w:pPr>
      <w:r>
        <w:rPr>
          <w:rFonts w:ascii="Times New Roman" w:hAnsi="Times New Roman" w:eastAsia="Times New Roman"/>
          <w:b w:val="0"/>
          <w:i w:val="0"/>
          <w:sz w:val="26"/>
        </w:rPr>
        <w:t>Hiệu chuẩn gia tốc kế (6 mặt)</w:t>
      </w:r>
    </w:p>
    <w:p>
      <w:pPr>
        <w:pStyle w:val="ListNumber"/>
        <w:spacing w:line="312" w:lineRule="auto" w:after="40"/>
      </w:pPr>
      <w:r>
        <w:rPr>
          <w:rFonts w:ascii="Times New Roman" w:hAnsi="Times New Roman" w:eastAsia="Times New Roman"/>
          <w:b w:val="0"/>
          <w:i w:val="0"/>
          <w:sz w:val="26"/>
        </w:rPr>
        <w:t xml:space="preserve">Hiệu chuẩn la bàn — </w:t>
      </w:r>
      <w:r>
        <w:rPr>
          <w:rFonts w:ascii="Times New Roman" w:hAnsi="Times New Roman" w:eastAsia="Times New Roman"/>
          <w:b/>
          <w:i w:val="0"/>
          <w:sz w:val="26"/>
        </w:rPr>
        <w:t>làm ngoài trời</w:t>
      </w:r>
      <w:r>
        <w:rPr>
          <w:rFonts w:ascii="Times New Roman" w:hAnsi="Times New Roman" w:eastAsia="Times New Roman"/>
          <w:b w:val="0"/>
          <w:i w:val="0"/>
          <w:sz w:val="26"/>
        </w:rPr>
        <w:t>, xa kim loại</w:t>
      </w:r>
    </w:p>
    <w:p>
      <w:pPr>
        <w:pStyle w:val="ListNumber"/>
        <w:spacing w:line="312" w:lineRule="auto" w:after="40"/>
      </w:pPr>
      <w:r>
        <w:rPr>
          <w:rFonts w:ascii="Times New Roman" w:hAnsi="Times New Roman" w:eastAsia="Times New Roman"/>
          <w:b w:val="0"/>
          <w:i w:val="0"/>
          <w:sz w:val="26"/>
        </w:rPr>
        <w:t>Hiệu chuẩn tay điều khiển; iA6B đặt chế độ iBUS</w:t>
      </w:r>
    </w:p>
    <w:p>
      <w:pPr>
        <w:pStyle w:val="ListNumber"/>
        <w:spacing w:line="312" w:lineRule="auto" w:after="40"/>
      </w:pPr>
      <w:r>
        <w:rPr>
          <w:rFonts w:ascii="Times New Roman" w:hAnsi="Times New Roman" w:eastAsia="Times New Roman"/>
          <w:b w:val="0"/>
          <w:i w:val="0"/>
          <w:sz w:val="26"/>
        </w:rPr>
        <w:t>Gán kênh 5 cho chế độ bay, kênh 6 cho RTL</w:t>
      </w:r>
    </w:p>
    <w:p>
      <w:pPr>
        <w:pStyle w:val="ListNumber"/>
        <w:spacing w:line="312" w:lineRule="auto" w:after="40"/>
      </w:pPr>
      <w:r>
        <w:rPr>
          <w:rFonts w:ascii="Times New Roman" w:hAnsi="Times New Roman" w:eastAsia="Times New Roman"/>
          <w:b w:val="0"/>
          <w:i w:val="0"/>
          <w:sz w:val="26"/>
        </w:rPr>
        <w:t>Hiệu chỉnh cảm biến pin bằng điện áp đo thật</w:t>
      </w:r>
    </w:p>
    <w:p>
      <w:pPr>
        <w:pStyle w:val="ListNumber"/>
        <w:spacing w:line="312" w:lineRule="auto" w:after="40"/>
      </w:pPr>
      <w:r>
        <w:rPr>
          <w:rFonts w:ascii="Times New Roman" w:hAnsi="Times New Roman" w:eastAsia="Times New Roman"/>
          <w:b w:val="0"/>
          <w:i w:val="0"/>
          <w:sz w:val="26"/>
        </w:rPr>
        <w:t xml:space="preserve">Đặt </w:t>
      </w:r>
      <w:r>
        <w:rPr>
          <w:rFonts w:ascii="Consolas" w:hAnsi="Consolas" w:eastAsia="Consolas"/>
          <w:b w:val="0"/>
          <w:i w:val="0"/>
          <w:color w:val="A03020"/>
          <w:sz w:val="24"/>
        </w:rPr>
        <w:t>MOT_PWM_TYPE = 6</w:t>
      </w:r>
      <w:r>
        <w:rPr>
          <w:rFonts w:ascii="Times New Roman" w:hAnsi="Times New Roman" w:eastAsia="Times New Roman"/>
          <w:b w:val="0"/>
          <w:i w:val="0"/>
          <w:sz w:val="26"/>
        </w:rPr>
        <w:t xml:space="preserve"> (DShot600), </w:t>
      </w:r>
      <w:r>
        <w:rPr>
          <w:rFonts w:ascii="Consolas" w:hAnsi="Consolas" w:eastAsia="Consolas"/>
          <w:b w:val="0"/>
          <w:i w:val="0"/>
          <w:color w:val="A03020"/>
          <w:sz w:val="24"/>
        </w:rPr>
        <w:t>SERVO_BLH_AUTO = 1</w:t>
      </w:r>
    </w:p>
    <w:p>
      <w:pPr>
        <w:pStyle w:val="ListNumber"/>
        <w:spacing w:line="312" w:lineRule="auto" w:after="40"/>
      </w:pPr>
      <w:r>
        <w:rPr>
          <w:rFonts w:ascii="Times New Roman" w:hAnsi="Times New Roman" w:eastAsia="Times New Roman"/>
          <w:b/>
          <w:i w:val="0"/>
          <w:sz w:val="26"/>
        </w:rPr>
        <w:t>Tháo cánh</w:t>
      </w:r>
      <w:r>
        <w:rPr>
          <w:rFonts w:ascii="Times New Roman" w:hAnsi="Times New Roman" w:eastAsia="Times New Roman"/>
          <w:b w:val="0"/>
          <w:i w:val="0"/>
          <w:sz w:val="26"/>
        </w:rPr>
        <w:t>, chạy Motor Test A/B/C/D, xác nhận đúng motor và đúng chiều</w:t>
      </w:r>
    </w:p>
    <w:p>
      <w:pPr>
        <w:pStyle w:val="ListNumber"/>
        <w:spacing w:line="312" w:lineRule="auto" w:after="40"/>
      </w:pPr>
      <w:r>
        <w:rPr>
          <w:rFonts w:ascii="Times New Roman" w:hAnsi="Times New Roman" w:eastAsia="Times New Roman"/>
          <w:b w:val="0"/>
          <w:i w:val="0"/>
          <w:sz w:val="26"/>
        </w:rPr>
        <w:t>Sai chiều thì hoán 2 trong 3 dây motor</w:t>
      </w:r>
    </w:p>
    <w:p>
      <w:pPr>
        <w:pStyle w:val="ListNumber"/>
        <w:spacing w:line="312" w:lineRule="auto" w:after="40"/>
      </w:pPr>
      <w:r>
        <w:rPr>
          <w:rFonts w:ascii="Times New Roman" w:hAnsi="Times New Roman" w:eastAsia="Times New Roman"/>
          <w:b w:val="0"/>
          <w:i w:val="0"/>
          <w:sz w:val="26"/>
        </w:rPr>
        <w:t>Cấu hình failsafe: mất RC → RTL, pin yếu → RTL, mất GCS → Loiter</w:t>
      </w:r>
    </w:p>
    <w:p>
      <w:pPr>
        <w:pStyle w:val="ListNumber"/>
        <w:spacing w:line="312" w:lineRule="auto" w:after="40"/>
      </w:pPr>
      <w:r>
        <w:rPr>
          <w:rFonts w:ascii="Times New Roman" w:hAnsi="Times New Roman" w:eastAsia="Times New Roman"/>
          <w:b w:val="0"/>
          <w:i w:val="0"/>
          <w:sz w:val="26"/>
        </w:rPr>
        <w:t>Đặt geofence</w:t>
      </w:r>
    </w:p>
    <w:p>
      <w:pPr>
        <w:pStyle w:val="ListNumber"/>
        <w:spacing w:line="312" w:lineRule="auto" w:after="40"/>
      </w:pPr>
      <w:r>
        <w:rPr>
          <w:rFonts w:ascii="Times New Roman" w:hAnsi="Times New Roman" w:eastAsia="Times New Roman"/>
          <w:b w:val="0"/>
          <w:i w:val="0"/>
          <w:sz w:val="26"/>
        </w:rPr>
        <w:t>Chạy đến khi kiểm tra tiền bay sạch hoàn toàn</w:t>
      </w:r>
    </w:p>
    <w:p>
      <w:pPr>
        <w:pStyle w:val="ListNumber"/>
        <w:spacing w:line="312" w:lineRule="auto" w:after="40"/>
      </w:pPr>
      <w:r>
        <w:rPr>
          <w:rFonts w:ascii="Times New Roman" w:hAnsi="Times New Roman" w:eastAsia="Times New Roman"/>
          <w:b/>
          <w:i w:val="0"/>
          <w:sz w:val="26"/>
        </w:rPr>
        <w:t>Bỏ qua hiệu chỉnh ESC</w:t>
      </w:r>
      <w:r>
        <w:rPr>
          <w:rFonts w:ascii="Times New Roman" w:hAnsi="Times New Roman" w:eastAsia="Times New Roman"/>
          <w:b w:val="0"/>
          <w:i w:val="0"/>
          <w:sz w:val="26"/>
        </w:rPr>
        <w:t xml:space="preserve"> — DShot không cần</w:t>
      </w:r>
    </w:p>
    <w:p>
      <w:r>
        <w:br w:type="page"/>
      </w:r>
    </w:p>
    <w:p>
      <w:pPr>
        <w:pStyle w:val="Heading1"/>
        <w:spacing w:before="280" w:after="120" w:line="276" w:lineRule="auto"/>
        <w:jc w:val="left"/>
      </w:pPr>
      <w:r>
        <w:rPr>
          <w:rFonts w:ascii="Times New Roman" w:hAnsi="Times New Roman" w:eastAsia="Times New Roman"/>
          <w:b/>
          <w:i w:val="0"/>
          <w:color w:val="1F3B5C"/>
          <w:sz w:val="34"/>
        </w:rPr>
        <w:t>9. AN TOÀN VÀ PHÁP LÝ</w:t>
      </w:r>
    </w:p>
    <w:p>
      <w:pPr>
        <w:pStyle w:val="Heading2"/>
        <w:spacing w:before="280" w:after="120" w:line="276" w:lineRule="auto"/>
        <w:jc w:val="left"/>
      </w:pPr>
      <w:r>
        <w:rPr>
          <w:rFonts w:ascii="Times New Roman" w:hAnsi="Times New Roman" w:eastAsia="Times New Roman"/>
          <w:b/>
          <w:i w:val="0"/>
          <w:color w:val="1F3B5C"/>
          <w:sz w:val="28"/>
        </w:rPr>
        <w:t>9.1. Quy định pháp lý</w:t>
      </w:r>
    </w:p>
    <w:p>
      <w:r>
        <w:rPr>
          <w:rFonts w:ascii="Times New Roman" w:hAnsi="Times New Roman" w:eastAsia="Times New Roman"/>
          <w:b w:val="0"/>
          <w:i w:val="0"/>
          <w:sz w:val="26"/>
        </w:rPr>
        <w:t xml:space="preserve">Từ </w:t>
      </w:r>
      <w:r>
        <w:rPr>
          <w:rFonts w:ascii="Times New Roman" w:hAnsi="Times New Roman" w:eastAsia="Times New Roman"/>
          <w:b/>
          <w:i w:val="0"/>
          <w:sz w:val="26"/>
        </w:rPr>
        <w:t>20/07/2026</w:t>
      </w:r>
      <w:r>
        <w:rPr>
          <w:rFonts w:ascii="Times New Roman" w:hAnsi="Times New Roman" w:eastAsia="Times New Roman"/>
          <w:b w:val="0"/>
          <w:i w:val="0"/>
          <w:sz w:val="26"/>
        </w:rPr>
        <w:t>, drone và phương tiện bay tại Việt Nam phải đăng ký với cơ quan đăng ký phương tiện bay thuộc Bộ Công an, kèm giấy phép người điều khiển và phép bay theo từng chuyến. Không tìm thấy ngưỡng miễn trừ theo khối lượng, và drone tự lắp cần chứng minh nguồn gốc cùng tiêu chuẩn kỹ thuật.</w:t>
      </w:r>
    </w:p>
    <w:p>
      <w:r>
        <w:rPr>
          <w:rFonts w:ascii="Times New Roman" w:hAnsi="Times New Roman" w:eastAsia="Times New Roman"/>
          <w:b/>
          <w:i w:val="0"/>
          <w:sz w:val="26"/>
        </w:rPr>
        <w:t>Đây là rủi ro thật đối với đồ án.</w:t>
      </w:r>
      <w:r>
        <w:rPr>
          <w:rFonts w:ascii="Times New Roman" w:hAnsi="Times New Roman" w:eastAsia="Times New Roman"/>
          <w:b w:val="0"/>
          <w:i w:val="0"/>
          <w:sz w:val="26"/>
        </w:rPr>
        <w:t xml:space="preserve"> Biện pháp giảm thiểu:</w:t>
      </w:r>
    </w:p>
    <w:p>
      <w:pPr>
        <w:pStyle w:val="ListNumber"/>
        <w:spacing w:line="312" w:lineRule="auto" w:after="40"/>
      </w:pPr>
      <w:r>
        <w:rPr>
          <w:rFonts w:ascii="Times New Roman" w:hAnsi="Times New Roman" w:eastAsia="Times New Roman"/>
          <w:b w:val="0"/>
          <w:i w:val="0"/>
          <w:sz w:val="26"/>
        </w:rPr>
        <w:t>Xin khoa cấp văn bản cho phép bay thử trong khuôn viên trường</w:t>
      </w:r>
    </w:p>
    <w:p>
      <w:pPr>
        <w:pStyle w:val="ListNumber"/>
        <w:spacing w:line="312" w:lineRule="auto" w:after="40"/>
      </w:pPr>
      <w:r>
        <w:rPr>
          <w:rFonts w:ascii="Times New Roman" w:hAnsi="Times New Roman" w:eastAsia="Times New Roman"/>
          <w:b w:val="0"/>
          <w:i w:val="0"/>
          <w:sz w:val="26"/>
        </w:rPr>
        <w:t>Bay thấp trong khu vực có kiểm soát, không người qua lại</w:t>
      </w:r>
    </w:p>
    <w:p>
      <w:pPr>
        <w:pStyle w:val="ListNumber"/>
        <w:spacing w:line="312" w:lineRule="auto" w:after="40"/>
      </w:pPr>
      <w:r>
        <w:rPr>
          <w:rFonts w:ascii="Times New Roman" w:hAnsi="Times New Roman" w:eastAsia="Times New Roman"/>
          <w:b/>
          <w:i w:val="0"/>
          <w:sz w:val="26"/>
        </w:rPr>
        <w:t>Giữ nguyên tắc: môn Xử lý ảnh không phụ thuộc vào việc bay được</w:t>
      </w:r>
      <w:r>
        <w:rPr>
          <w:rFonts w:ascii="Times New Roman" w:hAnsi="Times New Roman" w:eastAsia="Times New Roman"/>
          <w:b w:val="0"/>
          <w:i w:val="0"/>
          <w:sz w:val="26"/>
        </w:rPr>
        <w:t xml:space="preserve"> (kiến trúc cổng G1)</w:t>
      </w:r>
    </w:p>
    <w:p>
      <w:pPr>
        <w:pStyle w:val="ListNumber"/>
        <w:spacing w:line="312" w:lineRule="auto" w:after="40"/>
      </w:pPr>
      <w:r>
        <w:rPr>
          <w:rFonts w:ascii="Times New Roman" w:hAnsi="Times New Roman" w:eastAsia="Times New Roman"/>
          <w:b w:val="0"/>
          <w:i w:val="0"/>
          <w:sz w:val="26"/>
        </w:rPr>
        <w:t xml:space="preserve">Trao đổi với giảng viên hướng dẫn </w:t>
      </w:r>
      <w:r>
        <w:rPr>
          <w:rFonts w:ascii="Times New Roman" w:hAnsi="Times New Roman" w:eastAsia="Times New Roman"/>
          <w:b/>
          <w:i w:val="0"/>
          <w:sz w:val="26"/>
        </w:rPr>
        <w:t>trước khi</w:t>
      </w:r>
      <w:r>
        <w:rPr>
          <w:rFonts w:ascii="Times New Roman" w:hAnsi="Times New Roman" w:eastAsia="Times New Roman"/>
          <w:b w:val="0"/>
          <w:i w:val="0"/>
          <w:sz w:val="26"/>
        </w:rPr>
        <w:t xml:space="preserve"> chi phần cứng bay</w:t>
      </w:r>
    </w:p>
    <w:p>
      <w:pPr>
        <w:pStyle w:val="Heading2"/>
        <w:spacing w:before="280" w:after="120" w:line="276" w:lineRule="auto"/>
        <w:jc w:val="left"/>
      </w:pPr>
      <w:r>
        <w:rPr>
          <w:rFonts w:ascii="Times New Roman" w:hAnsi="Times New Roman" w:eastAsia="Times New Roman"/>
          <w:b/>
          <w:i w:val="0"/>
          <w:color w:val="1F3B5C"/>
          <w:sz w:val="28"/>
        </w:rPr>
        <w:t>9.2. An toàn vận hành</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Quy tắc</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Lý do</w:t>
            </w:r>
          </w:p>
        </w:tc>
      </w:tr>
      <w:tr>
        <w:tc>
          <w:tcPr>
            <w:tcW w:type="dxa" w:w="4535"/>
          </w:tcPr>
          <w:p>
            <w:pPr>
              <w:spacing w:before="40" w:after="40" w:line="264" w:lineRule="auto"/>
              <w:jc w:val="left"/>
            </w:pPr>
            <w:r/>
            <w:r>
              <w:rPr>
                <w:rFonts w:ascii="Times New Roman" w:hAnsi="Times New Roman" w:eastAsia="Times New Roman"/>
                <w:b w:val="0"/>
                <w:i w:val="0"/>
                <w:sz w:val="22"/>
              </w:rPr>
              <w:t>Cánh là thứ gắn cuối cùng, sau khi mọi kiểm tra đã qua</w:t>
            </w:r>
          </w:p>
        </w:tc>
        <w:tc>
          <w:tcPr>
            <w:tcW w:type="dxa" w:w="4535"/>
          </w:tcPr>
          <w:p>
            <w:pPr>
              <w:spacing w:before="40" w:after="40" w:line="264" w:lineRule="auto"/>
              <w:jc w:val="left"/>
            </w:pPr>
            <w:r/>
            <w:r>
              <w:rPr>
                <w:rFonts w:ascii="Times New Roman" w:hAnsi="Times New Roman" w:eastAsia="Times New Roman"/>
                <w:b w:val="0"/>
                <w:i w:val="0"/>
                <w:sz w:val="22"/>
              </w:rPr>
              <w:t>Hầu hết tai nạn khi lắp xảy ra với cánh đã gắn</w:t>
            </w:r>
          </w:p>
        </w:tc>
      </w:tr>
      <w:tr>
        <w:tc>
          <w:tcPr>
            <w:tcW w:type="dxa" w:w="4535"/>
          </w:tcPr>
          <w:p>
            <w:pPr>
              <w:spacing w:before="40" w:after="40" w:line="264" w:lineRule="auto"/>
              <w:jc w:val="left"/>
            </w:pPr>
            <w:r/>
            <w:r>
              <w:rPr>
                <w:rFonts w:ascii="Times New Roman" w:hAnsi="Times New Roman" w:eastAsia="Times New Roman"/>
                <w:b w:val="0"/>
                <w:i w:val="0"/>
                <w:sz w:val="22"/>
              </w:rPr>
              <w:t>Đeo kính bảo hộ mỗi khi có điện vào drone</w:t>
            </w:r>
          </w:p>
        </w:tc>
        <w:tc>
          <w:tcPr>
            <w:tcW w:type="dxa" w:w="4535"/>
          </w:tcPr>
          <w:p>
            <w:pPr>
              <w:spacing w:before="40" w:after="40" w:line="264" w:lineRule="auto"/>
              <w:jc w:val="left"/>
            </w:pPr>
            <w:r/>
            <w:r>
              <w:rPr>
                <w:rFonts w:ascii="Times New Roman" w:hAnsi="Times New Roman" w:eastAsia="Times New Roman"/>
                <w:b w:val="0"/>
                <w:i w:val="0"/>
                <w:sz w:val="22"/>
              </w:rPr>
              <w:t>Cánh 1045 quay ở khoảng 8000 vòng/phút</w:t>
            </w:r>
          </w:p>
        </w:tc>
      </w:tr>
      <w:tr>
        <w:tc>
          <w:tcPr>
            <w:tcW w:type="dxa" w:w="4535"/>
          </w:tcPr>
          <w:p>
            <w:pPr>
              <w:spacing w:before="40" w:after="40" w:line="264" w:lineRule="auto"/>
              <w:jc w:val="left"/>
            </w:pPr>
            <w:r/>
            <w:r>
              <w:rPr>
                <w:rFonts w:ascii="Times New Roman" w:hAnsi="Times New Roman" w:eastAsia="Times New Roman"/>
                <w:b w:val="0"/>
                <w:i w:val="0"/>
                <w:sz w:val="22"/>
              </w:rPr>
              <w:t>Sạc và cất LiPo trong túi chống cháy, không sạc qua đêm</w:t>
            </w:r>
          </w:p>
        </w:tc>
        <w:tc>
          <w:tcPr>
            <w:tcW w:type="dxa" w:w="4535"/>
          </w:tcPr>
          <w:p>
            <w:pPr>
              <w:spacing w:before="40" w:after="40" w:line="264" w:lineRule="auto"/>
              <w:jc w:val="left"/>
            </w:pPr>
            <w:r/>
            <w:r>
              <w:rPr>
                <w:rFonts w:ascii="Times New Roman" w:hAnsi="Times New Roman" w:eastAsia="Times New Roman"/>
                <w:b w:val="0"/>
                <w:i w:val="0"/>
                <w:sz w:val="22"/>
              </w:rPr>
              <w:t>Rủi ro cháy lớn nhất của dự án là pin, không phải bo mạch</w:t>
            </w:r>
          </w:p>
        </w:tc>
      </w:tr>
      <w:tr>
        <w:tc>
          <w:tcPr>
            <w:tcW w:type="dxa" w:w="4535"/>
          </w:tcPr>
          <w:p>
            <w:pPr>
              <w:spacing w:before="40" w:after="40" w:line="264" w:lineRule="auto"/>
              <w:jc w:val="left"/>
            </w:pPr>
            <w:r/>
            <w:r>
              <w:rPr>
                <w:rFonts w:ascii="Times New Roman" w:hAnsi="Times New Roman" w:eastAsia="Times New Roman"/>
                <w:b w:val="0"/>
                <w:i w:val="0"/>
                <w:sz w:val="22"/>
              </w:rPr>
              <w:t>Mọi lần cấp điện đầu tiên đi qua smoke stopper</w:t>
            </w:r>
          </w:p>
        </w:tc>
        <w:tc>
          <w:tcPr>
            <w:tcW w:type="dxa" w:w="4535"/>
          </w:tcPr>
          <w:p>
            <w:pPr>
              <w:spacing w:before="40" w:after="40" w:line="264" w:lineRule="auto"/>
              <w:jc w:val="left"/>
            </w:pPr>
            <w:r/>
            <w:r>
              <w:rPr>
                <w:rFonts w:ascii="Times New Roman" w:hAnsi="Times New Roman" w:eastAsia="Times New Roman"/>
                <w:b w:val="0"/>
                <w:i w:val="0"/>
                <w:sz w:val="22"/>
              </w:rPr>
              <w:t>Ngắt mạch trong 3 ms, biến sự cố chập từ mất 2 triệu thành mất 30 giây</w:t>
            </w:r>
          </w:p>
        </w:tc>
      </w:tr>
      <w:tr>
        <w:tc>
          <w:tcPr>
            <w:tcW w:type="dxa" w:w="4535"/>
          </w:tcPr>
          <w:p>
            <w:pPr>
              <w:spacing w:before="40" w:after="40" w:line="264" w:lineRule="auto"/>
              <w:jc w:val="left"/>
            </w:pPr>
            <w:r/>
            <w:r>
              <w:rPr>
                <w:rFonts w:ascii="Times New Roman" w:hAnsi="Times New Roman" w:eastAsia="Times New Roman"/>
                <w:b w:val="0"/>
                <w:i w:val="0"/>
                <w:sz w:val="22"/>
              </w:rPr>
              <w:t>Đo thông mạch giữa cực dương và âm trước mỗi lần cắm pin</w:t>
            </w:r>
          </w:p>
        </w:tc>
        <w:tc>
          <w:tcPr>
            <w:tcW w:type="dxa" w:w="4535"/>
          </w:tcPr>
          <w:p>
            <w:pPr>
              <w:spacing w:before="40" w:after="40" w:line="264" w:lineRule="auto"/>
              <w:jc w:val="left"/>
            </w:pPr>
            <w:r/>
            <w:r>
              <w:rPr>
                <w:rFonts w:ascii="Times New Roman" w:hAnsi="Times New Roman" w:eastAsia="Times New Roman"/>
                <w:b w:val="0"/>
                <w:i w:val="0"/>
                <w:sz w:val="22"/>
              </w:rPr>
              <w:t>Phát hiện cầu thiếc trước khi LiPo đổ hơn 100 A vào</w:t>
            </w:r>
          </w:p>
        </w:tc>
      </w:tr>
      <w:tr>
        <w:tc>
          <w:tcPr>
            <w:tcW w:type="dxa" w:w="4535"/>
          </w:tcPr>
          <w:p>
            <w:pPr>
              <w:spacing w:before="40" w:after="40" w:line="264" w:lineRule="auto"/>
              <w:jc w:val="left"/>
            </w:pPr>
            <w:r/>
            <w:r>
              <w:rPr>
                <w:rFonts w:ascii="Times New Roman" w:hAnsi="Times New Roman" w:eastAsia="Times New Roman"/>
                <w:b w:val="0"/>
                <w:i w:val="0"/>
                <w:sz w:val="22"/>
              </w:rPr>
              <w:t>Bán kính bãi bay tối thiểu 20 m, không người, không gió mạnh</w:t>
            </w:r>
          </w:p>
        </w:tc>
        <w:tc>
          <w:tcPr>
            <w:tcW w:type="dxa" w:w="4535"/>
          </w:tcPr>
          <w:p>
            <w:pPr>
              <w:spacing w:before="40" w:after="40" w:line="264" w:lineRule="auto"/>
              <w:jc w:val="left"/>
            </w:pPr>
            <w:r/>
            <w:r>
              <w:rPr>
                <w:rFonts w:ascii="Times New Roman" w:hAnsi="Times New Roman" w:eastAsia="Times New Roman"/>
                <w:b w:val="0"/>
                <w:i w:val="0"/>
                <w:sz w:val="22"/>
              </w:rPr>
              <w:t>Lần bay đầu luôn có rủi ro mất kiểm soát</w:t>
            </w:r>
          </w:p>
        </w:tc>
      </w:tr>
      <w:tr>
        <w:tc>
          <w:tcPr>
            <w:tcW w:type="dxa" w:w="4535"/>
          </w:tcPr>
          <w:p>
            <w:pPr>
              <w:spacing w:before="40" w:after="40" w:line="264" w:lineRule="auto"/>
              <w:jc w:val="left"/>
            </w:pPr>
            <w:r/>
            <w:r>
              <w:rPr>
                <w:rFonts w:ascii="Times New Roman" w:hAnsi="Times New Roman" w:eastAsia="Times New Roman"/>
                <w:b w:val="0"/>
                <w:i w:val="0"/>
                <w:sz w:val="22"/>
              </w:rPr>
              <w:t>Luôn có người cầm tay điều khiển sẵn sàng chuyển sang chế độ thủ công</w:t>
            </w:r>
          </w:p>
        </w:tc>
        <w:tc>
          <w:tcPr>
            <w:tcW w:type="dxa" w:w="4535"/>
          </w:tcPr>
          <w:p>
            <w:pPr>
              <w:spacing w:before="40" w:after="40" w:line="264" w:lineRule="auto"/>
              <w:jc w:val="left"/>
            </w:pPr>
            <w:r/>
            <w:r>
              <w:rPr>
                <w:rFonts w:ascii="Times New Roman" w:hAnsi="Times New Roman" w:eastAsia="Times New Roman"/>
                <w:b w:val="0"/>
                <w:i w:val="0"/>
                <w:sz w:val="22"/>
              </w:rPr>
              <w:t>RC là đường dự phòng độc lập duy nhất</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9.3. Quản lý phiên bản và nhật ký</w:t>
      </w:r>
    </w:p>
    <w:p>
      <w:pPr>
        <w:pStyle w:val="ListBullet"/>
        <w:spacing w:line="312" w:lineRule="auto" w:after="40"/>
      </w:pPr>
      <w:r>
        <w:rPr>
          <w:rFonts w:ascii="Times New Roman" w:hAnsi="Times New Roman" w:eastAsia="Times New Roman"/>
          <w:b/>
          <w:i w:val="0"/>
          <w:sz w:val="26"/>
        </w:rPr>
        <w:t>Mã nguồn</w:t>
      </w:r>
      <w:r>
        <w:rPr>
          <w:rFonts w:ascii="Times New Roman" w:hAnsi="Times New Roman" w:eastAsia="Times New Roman"/>
          <w:b w:val="0"/>
          <w:i w:val="0"/>
          <w:sz w:val="26"/>
        </w:rPr>
        <w:t xml:space="preserve"> quản lý bằng Git, mỗi giai đoạn một nhánh, gộp qua pull request</w:t>
      </w:r>
    </w:p>
    <w:p>
      <w:pPr>
        <w:pStyle w:val="ListBullet"/>
        <w:spacing w:line="312" w:lineRule="auto" w:after="40"/>
      </w:pPr>
      <w:r>
        <w:rPr>
          <w:rFonts w:ascii="Times New Roman" w:hAnsi="Times New Roman" w:eastAsia="Times New Roman"/>
          <w:b/>
          <w:i w:val="0"/>
          <w:sz w:val="26"/>
        </w:rPr>
        <w:t>Tham số bay</w:t>
      </w:r>
      <w:r>
        <w:rPr>
          <w:rFonts w:ascii="Times New Roman" w:hAnsi="Times New Roman" w:eastAsia="Times New Roman"/>
          <w:b w:val="0"/>
          <w:i w:val="0"/>
          <w:sz w:val="26"/>
        </w:rPr>
        <w:t xml:space="preserve"> xuất ra tệp sau mỗi lần thay đổi, đặt tên theo ngày, commit vào repo</w:t>
      </w:r>
    </w:p>
    <w:p>
      <w:pPr>
        <w:pStyle w:val="ListBullet"/>
        <w:spacing w:line="312" w:lineRule="auto" w:after="40"/>
      </w:pPr>
      <w:r>
        <w:rPr>
          <w:rFonts w:ascii="Times New Roman" w:hAnsi="Times New Roman" w:eastAsia="Times New Roman"/>
          <w:b/>
          <w:i w:val="0"/>
          <w:sz w:val="26"/>
        </w:rPr>
        <w:t>Nhật ký bay</w:t>
      </w:r>
      <w:r>
        <w:rPr>
          <w:rFonts w:ascii="Times New Roman" w:hAnsi="Times New Roman" w:eastAsia="Times New Roman"/>
          <w:b w:val="0"/>
          <w:i w:val="0"/>
          <w:sz w:val="26"/>
        </w:rPr>
        <w:t xml:space="preserve"> tải về sau </w:t>
      </w:r>
      <w:r>
        <w:rPr>
          <w:rFonts w:ascii="Times New Roman" w:hAnsi="Times New Roman" w:eastAsia="Times New Roman"/>
          <w:b/>
          <w:i w:val="0"/>
          <w:sz w:val="26"/>
        </w:rPr>
        <w:t>mỗi</w:t>
      </w:r>
      <w:r>
        <w:rPr>
          <w:rFonts w:ascii="Times New Roman" w:hAnsi="Times New Roman" w:eastAsia="Times New Roman"/>
          <w:b w:val="0"/>
          <w:i w:val="0"/>
          <w:sz w:val="26"/>
        </w:rPr>
        <w:t xml:space="preserve"> chuyến bay, đọc trước khi bay chuyến tiếp theo</w:t>
      </w:r>
    </w:p>
    <w:p>
      <w:pPr>
        <w:pStyle w:val="ListBullet"/>
        <w:spacing w:line="312" w:lineRule="auto" w:after="40"/>
      </w:pPr>
      <w:r>
        <w:rPr>
          <w:rFonts w:ascii="Times New Roman" w:hAnsi="Times New Roman" w:eastAsia="Times New Roman"/>
          <w:b/>
          <w:i w:val="0"/>
          <w:sz w:val="26"/>
        </w:rPr>
        <w:t>Nhật ký thử nghiệm</w:t>
      </w:r>
      <w:r>
        <w:rPr>
          <w:rFonts w:ascii="Times New Roman" w:hAnsi="Times New Roman" w:eastAsia="Times New Roman"/>
          <w:b w:val="0"/>
          <w:i w:val="0"/>
          <w:sz w:val="26"/>
        </w:rPr>
        <w:t xml:space="preserve"> ghi ngày, cấu hình, hiện tượng, kết luận cho từng lần thử</w:t>
      </w:r>
    </w:p>
    <w:p>
      <w:pPr>
        <w:pStyle w:val="ListBullet"/>
        <w:spacing w:line="312" w:lineRule="auto" w:after="40"/>
      </w:pPr>
      <w:r>
        <w:rPr>
          <w:rFonts w:ascii="Times New Roman" w:hAnsi="Times New Roman" w:eastAsia="Times New Roman"/>
          <w:b/>
          <w:i w:val="0"/>
          <w:sz w:val="26"/>
        </w:rPr>
        <w:t>Kết quả huấn luyện</w:t>
      </w:r>
      <w:r>
        <w:rPr>
          <w:rFonts w:ascii="Times New Roman" w:hAnsi="Times New Roman" w:eastAsia="Times New Roman"/>
          <w:b w:val="0"/>
          <w:i w:val="0"/>
          <w:sz w:val="26"/>
        </w:rPr>
        <w:t xml:space="preserve"> lưu kèm cấu hình, seed, phiên bản dữ liệu để tái lập được</w:t>
      </w:r>
    </w:p>
    <w:p>
      <w:r>
        <w:br w:type="page"/>
      </w:r>
    </w:p>
    <w:p>
      <w:pPr>
        <w:pStyle w:val="Heading1"/>
        <w:spacing w:before="280" w:after="120" w:line="276" w:lineRule="auto"/>
        <w:jc w:val="left"/>
      </w:pPr>
      <w:r>
        <w:rPr>
          <w:rFonts w:ascii="Times New Roman" w:hAnsi="Times New Roman" w:eastAsia="Times New Roman"/>
          <w:b/>
          <w:i w:val="0"/>
          <w:color w:val="1F3B5C"/>
          <w:sz w:val="34"/>
        </w:rPr>
        <w:t>10. RỦI RO VÀ PHƯƠNG ÁN DỰ PHÒNG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Rủi ro</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Mức độ</w:t>
            </w:r>
          </w:p>
        </w:tc>
        <w:tc>
          <w:tcPr>
            <w:tcW w:type="dxa" w:w="2268"/>
            <w:shd w:val="clear" w:color="auto" w:fill="D9E2F3"/>
          </w:tcPr>
          <w:p>
            <w:pPr>
              <w:spacing w:before="40" w:after="40" w:line="264" w:lineRule="auto"/>
              <w:jc w:val="center"/>
            </w:pPr>
            <w:r>
              <w:rPr>
                <w:b/>
              </w:rPr>
            </w:r>
            <w:r>
              <w:rPr>
                <w:rFonts w:ascii="Times New Roman" w:hAnsi="Times New Roman" w:eastAsia="Times New Roman"/>
                <w:b/>
                <w:i w:val="0"/>
                <w:sz w:val="22"/>
              </w:rPr>
              <w:t>Phương án giảm thiểu</w:t>
            </w:r>
          </w:p>
        </w:tc>
      </w:tr>
      <w:tr>
        <w:tc>
          <w:tcPr>
            <w:tcW w:type="dxa" w:w="2268"/>
          </w:tcPr>
          <w:p>
            <w:pPr>
              <w:spacing w:before="40" w:after="40" w:line="264" w:lineRule="auto"/>
              <w:jc w:val="left"/>
            </w:pPr>
            <w:r/>
            <w:r>
              <w:rPr>
                <w:rFonts w:ascii="Times New Roman" w:hAnsi="Times New Roman" w:eastAsia="Times New Roman"/>
                <w:b w:val="0"/>
                <w:i w:val="0"/>
                <w:sz w:val="22"/>
              </w:rPr>
              <w:t>1</w:t>
            </w:r>
          </w:p>
        </w:tc>
        <w:tc>
          <w:tcPr>
            <w:tcW w:type="dxa" w:w="2268"/>
          </w:tcPr>
          <w:p>
            <w:pPr>
              <w:spacing w:before="40" w:after="40" w:line="264" w:lineRule="auto"/>
              <w:jc w:val="left"/>
            </w:pPr>
            <w:r/>
            <w:r>
              <w:rPr>
                <w:rFonts w:ascii="Times New Roman" w:hAnsi="Times New Roman" w:eastAsia="Times New Roman"/>
                <w:b w:val="0"/>
                <w:i w:val="0"/>
                <w:sz w:val="22"/>
              </w:rPr>
              <w:t>Mua nhầm GPS không có la bàn</w:t>
            </w:r>
          </w:p>
        </w:tc>
        <w:tc>
          <w:tcPr>
            <w:tcW w:type="dxa" w:w="2268"/>
          </w:tcPr>
          <w:p>
            <w:pPr>
              <w:spacing w:before="40" w:after="40" w:line="264" w:lineRule="auto"/>
              <w:jc w:val="left"/>
            </w:pPr>
            <w:r/>
            <w:r>
              <w:rPr>
                <w:rFonts w:ascii="Times New Roman" w:hAnsi="Times New Roman" w:eastAsia="Times New Roman"/>
                <w:b/>
                <w:i w:val="0"/>
                <w:sz w:val="22"/>
              </w:rPr>
              <w:t>Cao</w:t>
            </w:r>
          </w:p>
        </w:tc>
        <w:tc>
          <w:tcPr>
            <w:tcW w:type="dxa" w:w="2268"/>
          </w:tcPr>
          <w:p>
            <w:pPr>
              <w:spacing w:before="40" w:after="40" w:line="264" w:lineRule="auto"/>
              <w:jc w:val="left"/>
            </w:pPr>
            <w:r/>
            <w:r>
              <w:rPr>
                <w:rFonts w:ascii="Times New Roman" w:hAnsi="Times New Roman" w:eastAsia="Times New Roman"/>
                <w:b w:val="0"/>
                <w:i w:val="0"/>
                <w:sz w:val="22"/>
              </w:rPr>
              <w:t>Kiểm tra listing trước khi thanh toán; nếu lỡ thì mua module la bàn I2C rời (~150 k)</w:t>
            </w:r>
          </w:p>
        </w:tc>
      </w:tr>
      <w:tr>
        <w:tc>
          <w:tcPr>
            <w:tcW w:type="dxa" w:w="2268"/>
          </w:tcPr>
          <w:p>
            <w:pPr>
              <w:spacing w:before="40" w:after="40" w:line="264" w:lineRule="auto"/>
              <w:jc w:val="left"/>
            </w:pPr>
            <w:r/>
            <w:r>
              <w:rPr>
                <w:rFonts w:ascii="Times New Roman" w:hAnsi="Times New Roman" w:eastAsia="Times New Roman"/>
                <w:b w:val="0"/>
                <w:i w:val="0"/>
                <w:sz w:val="22"/>
              </w:rPr>
              <w:t>2</w:t>
            </w:r>
          </w:p>
        </w:tc>
        <w:tc>
          <w:tcPr>
            <w:tcW w:type="dxa" w:w="2268"/>
          </w:tcPr>
          <w:p>
            <w:pPr>
              <w:spacing w:before="40" w:after="40" w:line="264" w:lineRule="auto"/>
              <w:jc w:val="left"/>
            </w:pPr>
            <w:r/>
            <w:r>
              <w:rPr>
                <w:rFonts w:ascii="Times New Roman" w:hAnsi="Times New Roman" w:eastAsia="Times New Roman"/>
                <w:b w:val="0"/>
                <w:i w:val="0"/>
                <w:sz w:val="22"/>
              </w:rPr>
              <w:t>Chưa xin được địa điểm bay</w:t>
            </w:r>
          </w:p>
        </w:tc>
        <w:tc>
          <w:tcPr>
            <w:tcW w:type="dxa" w:w="2268"/>
          </w:tcPr>
          <w:p>
            <w:pPr>
              <w:spacing w:before="40" w:after="40" w:line="264" w:lineRule="auto"/>
              <w:jc w:val="left"/>
            </w:pPr>
            <w:r/>
            <w:r>
              <w:rPr>
                <w:rFonts w:ascii="Times New Roman" w:hAnsi="Times New Roman" w:eastAsia="Times New Roman"/>
                <w:b/>
                <w:i w:val="0"/>
                <w:sz w:val="22"/>
              </w:rPr>
              <w:t>Cao</w:t>
            </w:r>
          </w:p>
        </w:tc>
        <w:tc>
          <w:tcPr>
            <w:tcW w:type="dxa" w:w="2268"/>
          </w:tcPr>
          <w:p>
            <w:pPr>
              <w:spacing w:before="40" w:after="40" w:line="264" w:lineRule="auto"/>
              <w:jc w:val="left"/>
            </w:pPr>
            <w:r/>
            <w:r>
              <w:rPr>
                <w:rFonts w:ascii="Times New Roman" w:hAnsi="Times New Roman" w:eastAsia="Times New Roman"/>
                <w:b w:val="0"/>
                <w:i w:val="0"/>
                <w:sz w:val="22"/>
              </w:rPr>
              <w:t>Kiến trúc cổng G1: thu dữ liệu bằng sào, ban công, tầng cao; môn Xử lý ảnh hoàn thành độc lập</w:t>
            </w:r>
          </w:p>
        </w:tc>
      </w:tr>
      <w:tr>
        <w:tc>
          <w:tcPr>
            <w:tcW w:type="dxa" w:w="2268"/>
          </w:tcPr>
          <w:p>
            <w:pPr>
              <w:spacing w:before="40" w:after="40" w:line="264" w:lineRule="auto"/>
              <w:jc w:val="left"/>
            </w:pPr>
            <w:r/>
            <w:r>
              <w:rPr>
                <w:rFonts w:ascii="Times New Roman" w:hAnsi="Times New Roman" w:eastAsia="Times New Roman"/>
                <w:b w:val="0"/>
                <w:i w:val="0"/>
                <w:sz w:val="22"/>
              </w:rPr>
              <w:t>3</w:t>
            </w:r>
          </w:p>
        </w:tc>
        <w:tc>
          <w:tcPr>
            <w:tcW w:type="dxa" w:w="2268"/>
          </w:tcPr>
          <w:p>
            <w:pPr>
              <w:spacing w:before="40" w:after="40" w:line="264" w:lineRule="auto"/>
              <w:jc w:val="left"/>
            </w:pPr>
            <w:r/>
            <w:r>
              <w:rPr>
                <w:rFonts w:ascii="Times New Roman" w:hAnsi="Times New Roman" w:eastAsia="Times New Roman"/>
                <w:b w:val="0"/>
                <w:i w:val="0"/>
                <w:sz w:val="22"/>
              </w:rPr>
              <w:t>Tầm sóng Wi-Fi ESP32-CAM không đủ</w:t>
            </w:r>
          </w:p>
        </w:tc>
        <w:tc>
          <w:tcPr>
            <w:tcW w:type="dxa" w:w="2268"/>
          </w:tcPr>
          <w:p>
            <w:pPr>
              <w:spacing w:before="40" w:after="40" w:line="264" w:lineRule="auto"/>
              <w:jc w:val="left"/>
            </w:pPr>
            <w:r/>
            <w:r>
              <w:rPr>
                <w:rFonts w:ascii="Times New Roman" w:hAnsi="Times New Roman" w:eastAsia="Times New Roman"/>
                <w:b w:val="0"/>
                <w:i w:val="0"/>
                <w:sz w:val="22"/>
              </w:rPr>
              <w:t>Cao</w:t>
            </w:r>
          </w:p>
        </w:tc>
        <w:tc>
          <w:tcPr>
            <w:tcW w:type="dxa" w:w="2268"/>
          </w:tcPr>
          <w:p>
            <w:pPr>
              <w:spacing w:before="40" w:after="40" w:line="264" w:lineRule="auto"/>
              <w:jc w:val="left"/>
            </w:pPr>
            <w:r/>
            <w:r>
              <w:rPr>
                <w:rFonts w:ascii="Times New Roman" w:hAnsi="Times New Roman" w:eastAsia="Times New Roman"/>
                <w:b w:val="0"/>
                <w:i w:val="0"/>
                <w:sz w:val="22"/>
              </w:rPr>
              <w:t>Bản IPEX + anten ngoài; phương án B là ghi song song lên thẻ SD</w:t>
            </w:r>
          </w:p>
        </w:tc>
      </w:tr>
      <w:tr>
        <w:tc>
          <w:tcPr>
            <w:tcW w:type="dxa" w:w="2268"/>
          </w:tcPr>
          <w:p>
            <w:pPr>
              <w:spacing w:before="40" w:after="40" w:line="264" w:lineRule="auto"/>
              <w:jc w:val="left"/>
            </w:pPr>
            <w:r/>
            <w:r>
              <w:rPr>
                <w:rFonts w:ascii="Times New Roman" w:hAnsi="Times New Roman" w:eastAsia="Times New Roman"/>
                <w:b w:val="0"/>
                <w:i w:val="0"/>
                <w:sz w:val="22"/>
              </w:rPr>
              <w:t>4</w:t>
            </w:r>
          </w:p>
        </w:tc>
        <w:tc>
          <w:tcPr>
            <w:tcW w:type="dxa" w:w="2268"/>
          </w:tcPr>
          <w:p>
            <w:pPr>
              <w:spacing w:before="40" w:after="40" w:line="264" w:lineRule="auto"/>
              <w:jc w:val="left"/>
            </w:pPr>
            <w:r/>
            <w:r>
              <w:rPr>
                <w:rFonts w:ascii="Times New Roman" w:hAnsi="Times New Roman" w:eastAsia="Times New Roman"/>
                <w:b w:val="0"/>
                <w:i w:val="0"/>
                <w:sz w:val="22"/>
              </w:rPr>
              <w:t>Rung động làm nhòe ảnh, rolling shutter</w:t>
            </w:r>
          </w:p>
        </w:tc>
        <w:tc>
          <w:tcPr>
            <w:tcW w:type="dxa" w:w="2268"/>
          </w:tcPr>
          <w:p>
            <w:pPr>
              <w:spacing w:before="40" w:after="40" w:line="264" w:lineRule="auto"/>
              <w:jc w:val="left"/>
            </w:pPr>
            <w:r/>
            <w:r>
              <w:rPr>
                <w:rFonts w:ascii="Times New Roman" w:hAnsi="Times New Roman" w:eastAsia="Times New Roman"/>
                <w:b w:val="0"/>
                <w:i w:val="0"/>
                <w:sz w:val="22"/>
              </w:rPr>
              <w:t>Trung bình</w:t>
            </w:r>
          </w:p>
        </w:tc>
        <w:tc>
          <w:tcPr>
            <w:tcW w:type="dxa" w:w="2268"/>
          </w:tcPr>
          <w:p>
            <w:pPr>
              <w:spacing w:before="40" w:after="40" w:line="264" w:lineRule="auto"/>
              <w:jc w:val="left"/>
            </w:pPr>
            <w:r/>
            <w:r>
              <w:rPr>
                <w:rFonts w:ascii="Times New Roman" w:hAnsi="Times New Roman" w:eastAsia="Times New Roman"/>
                <w:b w:val="0"/>
                <w:i w:val="0"/>
                <w:sz w:val="22"/>
              </w:rPr>
              <w:t>Damper cao su, đặt camera xa motor, cân bằng cánh; đồng thời đưa vào hồ sơ suy giảm như một đối tượng nghiên cứu</w:t>
            </w:r>
          </w:p>
        </w:tc>
      </w:tr>
      <w:tr>
        <w:tc>
          <w:tcPr>
            <w:tcW w:type="dxa" w:w="2268"/>
          </w:tcPr>
          <w:p>
            <w:pPr>
              <w:spacing w:before="40" w:after="40" w:line="264" w:lineRule="auto"/>
              <w:jc w:val="left"/>
            </w:pPr>
            <w:r/>
            <w:r>
              <w:rPr>
                <w:rFonts w:ascii="Times New Roman" w:hAnsi="Times New Roman" w:eastAsia="Times New Roman"/>
                <w:b w:val="0"/>
                <w:i w:val="0"/>
                <w:sz w:val="22"/>
              </w:rPr>
              <w:t>5</w:t>
            </w:r>
          </w:p>
        </w:tc>
        <w:tc>
          <w:tcPr>
            <w:tcW w:type="dxa" w:w="2268"/>
          </w:tcPr>
          <w:p>
            <w:pPr>
              <w:spacing w:before="40" w:after="40" w:line="264" w:lineRule="auto"/>
              <w:jc w:val="left"/>
            </w:pPr>
            <w:r/>
            <w:r>
              <w:rPr>
                <w:rFonts w:ascii="Times New Roman" w:hAnsi="Times New Roman" w:eastAsia="Times New Roman"/>
                <w:b/>
                <w:i w:val="0"/>
                <w:sz w:val="22"/>
              </w:rPr>
              <w:t>Lực đẩy thực tế thấp hơn ước lượng, drone ì hoặc không cất cánh</w:t>
            </w:r>
          </w:p>
        </w:tc>
        <w:tc>
          <w:tcPr>
            <w:tcW w:type="dxa" w:w="2268"/>
          </w:tcPr>
          <w:p>
            <w:pPr>
              <w:spacing w:before="40" w:after="40" w:line="264" w:lineRule="auto"/>
              <w:jc w:val="left"/>
            </w:pPr>
            <w:r/>
            <w:r>
              <w:rPr>
                <w:rFonts w:ascii="Times New Roman" w:hAnsi="Times New Roman" w:eastAsia="Times New Roman"/>
                <w:b/>
                <w:i w:val="0"/>
                <w:sz w:val="22"/>
              </w:rPr>
              <w:t>Cao</w:t>
            </w:r>
          </w:p>
        </w:tc>
        <w:tc>
          <w:tcPr>
            <w:tcW w:type="dxa" w:w="2268"/>
          </w:tcPr>
          <w:p>
            <w:pPr>
              <w:spacing w:before="40" w:after="40" w:line="264" w:lineRule="auto"/>
              <w:jc w:val="left"/>
            </w:pPr>
            <w:r/>
            <w:r>
              <w:rPr>
                <w:rFonts w:ascii="Times New Roman" w:hAnsi="Times New Roman" w:eastAsia="Times New Roman"/>
                <w:b w:val="0"/>
                <w:i w:val="0"/>
                <w:sz w:val="22"/>
              </w:rPr>
              <w:t xml:space="preserve">Chọn pin 4S ngay từ đầu (2.9:1 thay vì 2.1:1); </w:t>
            </w:r>
            <w:r>
              <w:rPr>
                <w:rFonts w:ascii="Times New Roman" w:hAnsi="Times New Roman" w:eastAsia="Times New Roman"/>
                <w:b/>
                <w:i w:val="0"/>
                <w:sz w:val="22"/>
              </w:rPr>
              <w:t>đo lực đẩy trên cân trước lần bay đầu</w:t>
            </w:r>
            <w:r>
              <w:rPr>
                <w:rFonts w:ascii="Times New Roman" w:hAnsi="Times New Roman" w:eastAsia="Times New Roman"/>
                <w:b w:val="0"/>
                <w:i w:val="0"/>
                <w:sz w:val="22"/>
              </w:rPr>
              <w:t>; dự phòng cánh 1047/1147</w:t>
            </w:r>
          </w:p>
        </w:tc>
      </w:tr>
      <w:tr>
        <w:tc>
          <w:tcPr>
            <w:tcW w:type="dxa" w:w="2268"/>
          </w:tcPr>
          <w:p>
            <w:pPr>
              <w:spacing w:before="40" w:after="40" w:line="264" w:lineRule="auto"/>
              <w:jc w:val="left"/>
            </w:pPr>
            <w:r/>
            <w:r>
              <w:rPr>
                <w:rFonts w:ascii="Times New Roman" w:hAnsi="Times New Roman" w:eastAsia="Times New Roman"/>
                <w:b w:val="0"/>
                <w:i w:val="0"/>
                <w:sz w:val="22"/>
              </w:rPr>
              <w:t>6</w:t>
            </w:r>
          </w:p>
        </w:tc>
        <w:tc>
          <w:tcPr>
            <w:tcW w:type="dxa" w:w="2268"/>
          </w:tcPr>
          <w:p>
            <w:pPr>
              <w:spacing w:before="40" w:after="40" w:line="264" w:lineRule="auto"/>
              <w:jc w:val="left"/>
            </w:pPr>
            <w:r/>
            <w:r>
              <w:rPr>
                <w:rFonts w:ascii="Times New Roman" w:hAnsi="Times New Roman" w:eastAsia="Times New Roman"/>
                <w:b w:val="0"/>
                <w:i w:val="0"/>
                <w:sz w:val="22"/>
              </w:rPr>
              <w:t>Drone rơi vỡ giữa kỳ</w:t>
            </w:r>
          </w:p>
        </w:tc>
        <w:tc>
          <w:tcPr>
            <w:tcW w:type="dxa" w:w="2268"/>
          </w:tcPr>
          <w:p>
            <w:pPr>
              <w:spacing w:before="40" w:after="40" w:line="264" w:lineRule="auto"/>
              <w:jc w:val="left"/>
            </w:pPr>
            <w:r/>
            <w:r>
              <w:rPr>
                <w:rFonts w:ascii="Times New Roman" w:hAnsi="Times New Roman" w:eastAsia="Times New Roman"/>
                <w:b w:val="0"/>
                <w:i w:val="0"/>
                <w:sz w:val="22"/>
              </w:rPr>
              <w:t>Trung bình</w:t>
            </w:r>
          </w:p>
        </w:tc>
        <w:tc>
          <w:tcPr>
            <w:tcW w:type="dxa" w:w="2268"/>
          </w:tcPr>
          <w:p>
            <w:pPr>
              <w:spacing w:before="40" w:after="40" w:line="264" w:lineRule="auto"/>
              <w:jc w:val="left"/>
            </w:pPr>
            <w:r/>
            <w:r>
              <w:rPr>
                <w:rFonts w:ascii="Times New Roman" w:hAnsi="Times New Roman" w:eastAsia="Times New Roman"/>
                <w:b w:val="0"/>
                <w:i w:val="0"/>
                <w:sz w:val="22"/>
              </w:rPr>
              <w:t>Mua dự phòng 1 motor, 2 càng, 3 bộ cánh ngay từ đầu</w:t>
            </w:r>
          </w:p>
        </w:tc>
      </w:tr>
      <w:tr>
        <w:tc>
          <w:tcPr>
            <w:tcW w:type="dxa" w:w="2268"/>
          </w:tcPr>
          <w:p>
            <w:pPr>
              <w:spacing w:before="40" w:after="40" w:line="264" w:lineRule="auto"/>
              <w:jc w:val="left"/>
            </w:pPr>
            <w:r/>
            <w:r>
              <w:rPr>
                <w:rFonts w:ascii="Times New Roman" w:hAnsi="Times New Roman" w:eastAsia="Times New Roman"/>
                <w:b w:val="0"/>
                <w:i w:val="0"/>
                <w:sz w:val="22"/>
              </w:rPr>
              <w:t>7</w:t>
            </w:r>
          </w:p>
        </w:tc>
        <w:tc>
          <w:tcPr>
            <w:tcW w:type="dxa" w:w="2268"/>
          </w:tcPr>
          <w:p>
            <w:pPr>
              <w:spacing w:before="40" w:after="40" w:line="264" w:lineRule="auto"/>
              <w:jc w:val="left"/>
            </w:pPr>
            <w:r/>
            <w:r>
              <w:rPr>
                <w:rFonts w:ascii="Times New Roman" w:hAnsi="Times New Roman" w:eastAsia="Times New Roman"/>
                <w:b w:val="0"/>
                <w:i w:val="0"/>
                <w:sz w:val="22"/>
              </w:rPr>
              <w:t>Hỏng bo mạch do đấu sai</w:t>
            </w:r>
          </w:p>
        </w:tc>
        <w:tc>
          <w:tcPr>
            <w:tcW w:type="dxa" w:w="2268"/>
          </w:tcPr>
          <w:p>
            <w:pPr>
              <w:spacing w:before="40" w:after="40" w:line="264" w:lineRule="auto"/>
              <w:jc w:val="left"/>
            </w:pPr>
            <w:r/>
            <w:r>
              <w:rPr>
                <w:rFonts w:ascii="Times New Roman" w:hAnsi="Times New Roman" w:eastAsia="Times New Roman"/>
                <w:b w:val="0"/>
                <w:i w:val="0"/>
                <w:sz w:val="22"/>
              </w:rPr>
              <w:t>Trung bình</w:t>
            </w:r>
          </w:p>
        </w:tc>
        <w:tc>
          <w:tcPr>
            <w:tcW w:type="dxa" w:w="2268"/>
          </w:tcPr>
          <w:p>
            <w:pPr>
              <w:spacing w:before="40" w:after="40" w:line="264" w:lineRule="auto"/>
              <w:jc w:val="left"/>
            </w:pPr>
            <w:r/>
            <w:r>
              <w:rPr>
                <w:rFonts w:ascii="Times New Roman" w:hAnsi="Times New Roman" w:eastAsia="Times New Roman"/>
                <w:b w:val="0"/>
                <w:i w:val="0"/>
                <w:sz w:val="22"/>
              </w:rPr>
              <w:t>Smoke stopper bắt buộc; đo thông mạch; test ESC riêng trước khi ghép FC</w:t>
            </w:r>
          </w:p>
        </w:tc>
      </w:tr>
      <w:tr>
        <w:tc>
          <w:tcPr>
            <w:tcW w:type="dxa" w:w="2268"/>
          </w:tcPr>
          <w:p>
            <w:pPr>
              <w:spacing w:before="40" w:after="40" w:line="264" w:lineRule="auto"/>
              <w:jc w:val="left"/>
            </w:pPr>
            <w:r/>
            <w:r>
              <w:rPr>
                <w:rFonts w:ascii="Times New Roman" w:hAnsi="Times New Roman" w:eastAsia="Times New Roman"/>
                <w:b w:val="0"/>
                <w:i w:val="0"/>
                <w:sz w:val="22"/>
              </w:rPr>
              <w:t>8</w:t>
            </w:r>
          </w:p>
        </w:tc>
        <w:tc>
          <w:tcPr>
            <w:tcW w:type="dxa" w:w="2268"/>
          </w:tcPr>
          <w:p>
            <w:pPr>
              <w:spacing w:before="40" w:after="40" w:line="264" w:lineRule="auto"/>
              <w:jc w:val="left"/>
            </w:pPr>
            <w:r/>
            <w:r>
              <w:rPr>
                <w:rFonts w:ascii="Times New Roman" w:hAnsi="Times New Roman" w:eastAsia="Times New Roman"/>
                <w:b w:val="0"/>
                <w:i w:val="0"/>
                <w:sz w:val="22"/>
              </w:rPr>
              <w:t>Thiếu dữ liệu huấn luyện miền đích</w:t>
            </w:r>
          </w:p>
        </w:tc>
        <w:tc>
          <w:tcPr>
            <w:tcW w:type="dxa" w:w="2268"/>
          </w:tcPr>
          <w:p>
            <w:pPr>
              <w:spacing w:before="40" w:after="40" w:line="264" w:lineRule="auto"/>
              <w:jc w:val="left"/>
            </w:pPr>
            <w:r/>
            <w:r>
              <w:rPr>
                <w:rFonts w:ascii="Times New Roman" w:hAnsi="Times New Roman" w:eastAsia="Times New Roman"/>
                <w:b w:val="0"/>
                <w:i w:val="0"/>
                <w:sz w:val="22"/>
              </w:rPr>
              <w:t>Trung bình</w:t>
            </w:r>
          </w:p>
        </w:tc>
        <w:tc>
          <w:tcPr>
            <w:tcW w:type="dxa" w:w="2268"/>
          </w:tcPr>
          <w:p>
            <w:pPr>
              <w:spacing w:before="40" w:after="40" w:line="264" w:lineRule="auto"/>
              <w:jc w:val="left"/>
            </w:pPr>
            <w:r/>
            <w:r>
              <w:rPr>
                <w:rFonts w:ascii="Times New Roman" w:hAnsi="Times New Roman" w:eastAsia="Times New Roman"/>
                <w:b w:val="0"/>
                <w:i w:val="0"/>
                <w:sz w:val="22"/>
              </w:rPr>
              <w:t>Mô phỏng suy giảm lên VisDrone (lớp 3) chính là biện pháp bù</w:t>
            </w:r>
          </w:p>
        </w:tc>
      </w:tr>
      <w:tr>
        <w:tc>
          <w:tcPr>
            <w:tcW w:type="dxa" w:w="2268"/>
          </w:tcPr>
          <w:p>
            <w:pPr>
              <w:spacing w:before="40" w:after="40" w:line="264" w:lineRule="auto"/>
              <w:jc w:val="left"/>
            </w:pPr>
            <w:r/>
            <w:r>
              <w:rPr>
                <w:rFonts w:ascii="Times New Roman" w:hAnsi="Times New Roman" w:eastAsia="Times New Roman"/>
                <w:b w:val="0"/>
                <w:i w:val="0"/>
                <w:sz w:val="22"/>
              </w:rPr>
              <w:t>9</w:t>
            </w:r>
          </w:p>
        </w:tc>
        <w:tc>
          <w:tcPr>
            <w:tcW w:type="dxa" w:w="2268"/>
          </w:tcPr>
          <w:p>
            <w:pPr>
              <w:spacing w:before="40" w:after="40" w:line="264" w:lineRule="auto"/>
              <w:jc w:val="left"/>
            </w:pPr>
            <w:r/>
            <w:r>
              <w:rPr>
                <w:rFonts w:ascii="Times New Roman" w:hAnsi="Times New Roman" w:eastAsia="Times New Roman"/>
                <w:b w:val="0"/>
                <w:i w:val="0"/>
                <w:sz w:val="22"/>
              </w:rPr>
              <w:t>Chương mở rộng không kịp</w:t>
            </w:r>
          </w:p>
        </w:tc>
        <w:tc>
          <w:tcPr>
            <w:tcW w:type="dxa" w:w="2268"/>
          </w:tcPr>
          <w:p>
            <w:pPr>
              <w:spacing w:before="40" w:after="40" w:line="264" w:lineRule="auto"/>
              <w:jc w:val="left"/>
            </w:pPr>
            <w:r/>
            <w:r>
              <w:rPr>
                <w:rFonts w:ascii="Times New Roman" w:hAnsi="Times New Roman" w:eastAsia="Times New Roman"/>
                <w:b w:val="0"/>
                <w:i w:val="0"/>
                <w:sz w:val="22"/>
              </w:rPr>
              <w:t>Thấp</w:t>
            </w:r>
          </w:p>
        </w:tc>
        <w:tc>
          <w:tcPr>
            <w:tcW w:type="dxa" w:w="2268"/>
          </w:tcPr>
          <w:p>
            <w:pPr>
              <w:spacing w:before="40" w:after="40" w:line="264" w:lineRule="auto"/>
              <w:jc w:val="left"/>
            </w:pPr>
            <w:r/>
            <w:r>
              <w:rPr>
                <w:rFonts w:ascii="Times New Roman" w:hAnsi="Times New Roman" w:eastAsia="Times New Roman"/>
                <w:b w:val="0"/>
                <w:i w:val="0"/>
                <w:sz w:val="22"/>
              </w:rPr>
              <w:t>Đã thiết kế là stretch goal, không nằm trong tiêu chí hoàn thành</w:t>
            </w:r>
          </w:p>
        </w:tc>
      </w:tr>
      <w:tr>
        <w:tc>
          <w:tcPr>
            <w:tcW w:type="dxa" w:w="2268"/>
          </w:tcPr>
          <w:p>
            <w:pPr>
              <w:spacing w:before="40" w:after="40" w:line="264" w:lineRule="auto"/>
              <w:jc w:val="left"/>
            </w:pPr>
            <w:r/>
            <w:r>
              <w:rPr>
                <w:rFonts w:ascii="Times New Roman" w:hAnsi="Times New Roman" w:eastAsia="Times New Roman"/>
                <w:b w:val="0"/>
                <w:i w:val="0"/>
                <w:sz w:val="22"/>
              </w:rPr>
              <w:t>10</w:t>
            </w:r>
          </w:p>
        </w:tc>
        <w:tc>
          <w:tcPr>
            <w:tcW w:type="dxa" w:w="2268"/>
          </w:tcPr>
          <w:p>
            <w:pPr>
              <w:spacing w:before="40" w:after="40" w:line="264" w:lineRule="auto"/>
              <w:jc w:val="left"/>
            </w:pPr>
            <w:r/>
            <w:r>
              <w:rPr>
                <w:rFonts w:ascii="Times New Roman" w:hAnsi="Times New Roman" w:eastAsia="Times New Roman"/>
                <w:b w:val="0"/>
                <w:i w:val="0"/>
                <w:sz w:val="22"/>
              </w:rPr>
              <w:t>Parallax phá hỏng ghép ảnh</w:t>
            </w:r>
          </w:p>
        </w:tc>
        <w:tc>
          <w:tcPr>
            <w:tcW w:type="dxa" w:w="2268"/>
          </w:tcPr>
          <w:p>
            <w:pPr>
              <w:spacing w:before="40" w:after="40" w:line="264" w:lineRule="auto"/>
              <w:jc w:val="left"/>
            </w:pPr>
            <w:r/>
            <w:r>
              <w:rPr>
                <w:rFonts w:ascii="Times New Roman" w:hAnsi="Times New Roman" w:eastAsia="Times New Roman"/>
                <w:b w:val="0"/>
                <w:i w:val="0"/>
                <w:sz w:val="22"/>
              </w:rPr>
              <w:t>Thấp</w:t>
            </w:r>
          </w:p>
        </w:tc>
        <w:tc>
          <w:tcPr>
            <w:tcW w:type="dxa" w:w="2268"/>
          </w:tcPr>
          <w:p>
            <w:pPr>
              <w:spacing w:before="40" w:after="40" w:line="264" w:lineRule="auto"/>
              <w:jc w:val="left"/>
            </w:pPr>
            <w:r/>
            <w:r>
              <w:rPr>
                <w:rFonts w:ascii="Times New Roman" w:hAnsi="Times New Roman" w:eastAsia="Times New Roman"/>
                <w:b w:val="0"/>
                <w:i w:val="0"/>
                <w:sz w:val="22"/>
              </w:rPr>
              <w:t>Bay 12–15 m trên khu vực phẳng; ghi rõ giả thiết trong báo cáo</w:t>
            </w:r>
          </w:p>
        </w:tc>
      </w:tr>
      <w:tr>
        <w:tc>
          <w:tcPr>
            <w:tcW w:type="dxa" w:w="2268"/>
          </w:tcPr>
          <w:p>
            <w:pPr>
              <w:spacing w:before="40" w:after="40" w:line="264" w:lineRule="auto"/>
              <w:jc w:val="left"/>
            </w:pPr>
            <w:r/>
            <w:r>
              <w:rPr>
                <w:rFonts w:ascii="Times New Roman" w:hAnsi="Times New Roman" w:eastAsia="Times New Roman"/>
                <w:b w:val="0"/>
                <w:i w:val="0"/>
                <w:sz w:val="22"/>
              </w:rPr>
              <w:t>11</w:t>
            </w:r>
          </w:p>
        </w:tc>
        <w:tc>
          <w:tcPr>
            <w:tcW w:type="dxa" w:w="2268"/>
          </w:tcPr>
          <w:p>
            <w:pPr>
              <w:spacing w:before="40" w:after="40" w:line="264" w:lineRule="auto"/>
              <w:jc w:val="left"/>
            </w:pPr>
            <w:r/>
            <w:r>
              <w:rPr>
                <w:rFonts w:ascii="Times New Roman" w:hAnsi="Times New Roman" w:eastAsia="Times New Roman"/>
                <w:b w:val="0"/>
                <w:i w:val="0"/>
                <w:sz w:val="22"/>
              </w:rPr>
              <w:t>Chờ hàng Alibaba kéo dài</w:t>
            </w:r>
          </w:p>
        </w:tc>
        <w:tc>
          <w:tcPr>
            <w:tcW w:type="dxa" w:w="2268"/>
          </w:tcPr>
          <w:p>
            <w:pPr>
              <w:spacing w:before="40" w:after="40" w:line="264" w:lineRule="auto"/>
              <w:jc w:val="left"/>
            </w:pPr>
            <w:r/>
            <w:r>
              <w:rPr>
                <w:rFonts w:ascii="Times New Roman" w:hAnsi="Times New Roman" w:eastAsia="Times New Roman"/>
                <w:b w:val="0"/>
                <w:i w:val="0"/>
                <w:sz w:val="22"/>
              </w:rPr>
              <w:t>Trung bình</w:t>
            </w:r>
          </w:p>
        </w:tc>
        <w:tc>
          <w:tcPr>
            <w:tcW w:type="dxa" w:w="2268"/>
          </w:tcPr>
          <w:p>
            <w:pPr>
              <w:spacing w:before="40" w:after="40" w:line="264" w:lineRule="auto"/>
              <w:jc w:val="left"/>
            </w:pPr>
            <w:r/>
            <w:r>
              <w:rPr>
                <w:rFonts w:ascii="Times New Roman" w:hAnsi="Times New Roman" w:eastAsia="Times New Roman"/>
                <w:b w:val="0"/>
                <w:i w:val="0"/>
                <w:sz w:val="22"/>
              </w:rPr>
              <w:t>Đặt sớm; trong lúc chờ hoàn thành toàn bộ cổng G0 trên SITL</w:t>
            </w:r>
          </w:p>
        </w:tc>
      </w:tr>
    </w:tbl>
    <w:p>
      <w:pPr>
        <w:spacing w:after="80"/>
      </w:pPr>
    </w:p>
    <w:p>
      <w:r>
        <w:br w:type="page"/>
      </w:r>
    </w:p>
    <w:p>
      <w:pPr>
        <w:pStyle w:val="Heading1"/>
        <w:spacing w:before="280" w:after="120" w:line="276" w:lineRule="auto"/>
        <w:jc w:val="left"/>
      </w:pPr>
      <w:r>
        <w:rPr>
          <w:rFonts w:ascii="Times New Roman" w:hAnsi="Times New Roman" w:eastAsia="Times New Roman"/>
          <w:b/>
          <w:i w:val="0"/>
          <w:color w:val="1F3B5C"/>
          <w:sz w:val="34"/>
        </w:rPr>
        <w:t>11. TIÊU CHÍ HOÀN THÀNH</w:t>
      </w:r>
    </w:p>
    <w:p>
      <w:r>
        <w:rPr>
          <w:rFonts w:ascii="Times New Roman" w:hAnsi="Times New Roman" w:eastAsia="Times New Roman"/>
          <w:b w:val="0"/>
          <w:i w:val="0"/>
          <w:sz w:val="26"/>
        </w:rPr>
        <w:t xml:space="preserve">Dự án </w:t>
      </w:r>
      <w:r>
        <w:rPr>
          <w:rFonts w:ascii="Times New Roman" w:hAnsi="Times New Roman" w:eastAsia="Times New Roman"/>
          <w:b/>
          <w:i w:val="0"/>
          <w:sz w:val="26"/>
        </w:rPr>
        <w:t>không</w:t>
      </w:r>
      <w:r>
        <w:rPr>
          <w:rFonts w:ascii="Times New Roman" w:hAnsi="Times New Roman" w:eastAsia="Times New Roman"/>
          <w:b w:val="0"/>
          <w:i w:val="0"/>
          <w:sz w:val="26"/>
        </w:rPr>
        <w:t xml:space="preserve"> được coi là hoàn thành khi "code xong". Dự án hoàn thành khi kịch bản sau chạy được từ đầu đến cuối:</w:t>
      </w:r>
    </w:p>
    <w:p>
      <w:pPr>
        <w:pStyle w:val="ListNumber"/>
        <w:spacing w:line="312" w:lineRule="auto" w:after="40"/>
      </w:pPr>
      <w:r>
        <w:rPr>
          <w:rFonts w:ascii="Times New Roman" w:hAnsi="Times New Roman" w:eastAsia="Times New Roman"/>
          <w:b w:val="0"/>
          <w:i w:val="0"/>
          <w:sz w:val="26"/>
        </w:rPr>
        <w:t>Mở web GCS trên laptop, thấy UAV trên bản đồ với telemetry đầy đủ</w:t>
      </w:r>
    </w:p>
    <w:p>
      <w:pPr>
        <w:pStyle w:val="ListNumber"/>
        <w:spacing w:line="312" w:lineRule="auto" w:after="40"/>
      </w:pPr>
      <w:r>
        <w:rPr>
          <w:rFonts w:ascii="Times New Roman" w:hAnsi="Times New Roman" w:eastAsia="Times New Roman"/>
          <w:b w:val="0"/>
          <w:i w:val="0"/>
          <w:sz w:val="26"/>
        </w:rPr>
        <w:t>Nhấp chuột vẽ một lộ trình waypoint trên bản đồ</w:t>
      </w:r>
    </w:p>
    <w:p>
      <w:pPr>
        <w:pStyle w:val="ListNumber"/>
        <w:spacing w:line="312" w:lineRule="auto" w:after="40"/>
      </w:pPr>
      <w:r>
        <w:rPr>
          <w:rFonts w:ascii="Times New Roman" w:hAnsi="Times New Roman" w:eastAsia="Times New Roman"/>
          <w:b w:val="0"/>
          <w:i w:val="0"/>
          <w:sz w:val="26"/>
        </w:rPr>
        <w:t>Nhấn kiểm tra — hệ thống xác nhận lộ trình hợp lệ, nằm trong geofence</w:t>
      </w:r>
    </w:p>
    <w:p>
      <w:pPr>
        <w:pStyle w:val="ListNumber"/>
        <w:spacing w:line="312" w:lineRule="auto" w:after="40"/>
      </w:pPr>
      <w:r>
        <w:rPr>
          <w:rFonts w:ascii="Times New Roman" w:hAnsi="Times New Roman" w:eastAsia="Times New Roman"/>
          <w:b w:val="0"/>
          <w:i w:val="0"/>
          <w:sz w:val="26"/>
        </w:rPr>
        <w:t>Tải lộ trình xuống flight controller</w:t>
      </w:r>
    </w:p>
    <w:p>
      <w:pPr>
        <w:pStyle w:val="ListNumber"/>
        <w:spacing w:line="312" w:lineRule="auto" w:after="40"/>
      </w:pPr>
      <w:r>
        <w:rPr>
          <w:rFonts w:ascii="Times New Roman" w:hAnsi="Times New Roman" w:eastAsia="Times New Roman"/>
          <w:b w:val="0"/>
          <w:i w:val="0"/>
          <w:sz w:val="26"/>
        </w:rPr>
        <w:t>Cất cánh, chuyển chế độ Auto, UAV bay đúng lộ trình đã vẽ</w:t>
      </w:r>
    </w:p>
    <w:p>
      <w:pPr>
        <w:pStyle w:val="ListNumber"/>
        <w:spacing w:line="312" w:lineRule="auto" w:after="40"/>
      </w:pPr>
      <w:r>
        <w:rPr>
          <w:rFonts w:ascii="Times New Roman" w:hAnsi="Times New Roman" w:eastAsia="Times New Roman"/>
          <w:b w:val="0"/>
          <w:i w:val="0"/>
          <w:sz w:val="26"/>
        </w:rPr>
        <w:t>Trong khi bay, luồng ảnh hiện trên web, có khung bao và nhãn tư thế</w:t>
      </w:r>
    </w:p>
    <w:p>
      <w:pPr>
        <w:pStyle w:val="ListNumber"/>
        <w:spacing w:line="312" w:lineRule="auto" w:after="40"/>
      </w:pPr>
      <w:r>
        <w:rPr>
          <w:rFonts w:ascii="Times New Roman" w:hAnsi="Times New Roman" w:eastAsia="Times New Roman"/>
          <w:b w:val="0"/>
          <w:i w:val="0"/>
          <w:sz w:val="26"/>
        </w:rPr>
        <w:t>Khi phát hiện người, hệ thống sinh một sự kiện duy nhất kèm ảnh chụp và tọa độ ước lượng, ghim lên bản đồ</w:t>
      </w:r>
    </w:p>
    <w:p>
      <w:pPr>
        <w:pStyle w:val="ListNumber"/>
        <w:spacing w:line="312" w:lineRule="auto" w:after="40"/>
      </w:pPr>
      <w:r>
        <w:rPr>
          <w:rFonts w:ascii="Times New Roman" w:hAnsi="Times New Roman" w:eastAsia="Times New Roman"/>
          <w:b w:val="0"/>
          <w:i w:val="0"/>
          <w:sz w:val="26"/>
        </w:rPr>
        <w:t>Nhấn RTL, UAV tự quay về điểm cất cánh và hạ cánh</w:t>
      </w:r>
    </w:p>
    <w:p>
      <w:pPr>
        <w:pStyle w:val="ListNumber"/>
        <w:spacing w:line="312" w:lineRule="auto" w:after="40"/>
      </w:pPr>
      <w:r>
        <w:rPr>
          <w:rFonts w:ascii="Times New Roman" w:hAnsi="Times New Roman" w:eastAsia="Times New Roman"/>
          <w:b w:val="0"/>
          <w:i w:val="0"/>
          <w:sz w:val="26"/>
        </w:rPr>
        <w:t>Tắt trình duyệt giữa chừng — UAV không mất kiểm soát</w:t>
      </w:r>
    </w:p>
    <w:p>
      <w:pPr>
        <w:pStyle w:val="ListNumber"/>
        <w:spacing w:line="312" w:lineRule="auto" w:after="40"/>
      </w:pPr>
      <w:r>
        <w:rPr>
          <w:rFonts w:ascii="Times New Roman" w:hAnsi="Times New Roman" w:eastAsia="Times New Roman"/>
          <w:b w:val="0"/>
          <w:i w:val="0"/>
          <w:sz w:val="26"/>
        </w:rPr>
        <w:t>Toàn bộ nhật ký bay, ảnh, sự kiện được lưu lại đầy đủ để phân tích</w:t>
      </w:r>
    </w:p>
    <w:p>
      <w:r>
        <w:rPr>
          <w:rFonts w:ascii="Times New Roman" w:hAnsi="Times New Roman" w:eastAsia="Times New Roman"/>
          <w:b/>
          <w:i w:val="0"/>
          <w:sz w:val="26"/>
        </w:rPr>
        <w:t>Phần Xử lý ảnh hoàn thành khi:</w:t>
      </w:r>
      <w:r>
        <w:rPr>
          <w:rFonts w:ascii="Times New Roman" w:hAnsi="Times New Roman" w:eastAsia="Times New Roman"/>
          <w:b w:val="0"/>
          <w:i w:val="0"/>
          <w:sz w:val="26"/>
        </w:rPr>
        <w:t xml:space="preserve"> có hồ sơ suy giảm đo được, có ma trận nội tham số camera, có bộ dữ liệu VisDrone-ESP32, có bảng ablation đầy đủ ba chiều đánh giá, có ma trận thí nghiệm 7 cấu hình, và có phân tích sai số của phép chiếu tọa độ.</w:t>
      </w:r>
    </w:p>
    <w:p>
      <w:r>
        <w:rPr>
          <w:rFonts w:ascii="Times New Roman" w:hAnsi="Times New Roman" w:eastAsia="Times New Roman"/>
          <w:b/>
          <w:i w:val="0"/>
          <w:sz w:val="26"/>
        </w:rPr>
        <w:t>Phần IoT hoàn thành khi:</w:t>
      </w:r>
      <w:r>
        <w:rPr>
          <w:rFonts w:ascii="Times New Roman" w:hAnsi="Times New Roman" w:eastAsia="Times New Roman"/>
          <w:b w:val="0"/>
          <w:i w:val="0"/>
          <w:sz w:val="26"/>
        </w:rPr>
        <w:t xml:space="preserve"> có số liệu đo độ trễ, tỉ lệ mất gói, RSSI theo khoảng cách, có vòng điều khiển QoS thích ứng hoạt động và đo được, và ma trận thử nghiệm hỏng hóc đã chạy đủ 7 kịch bản.</w:t>
      </w:r>
    </w:p>
    <w:p>
      <w:r>
        <w:br w:type="page"/>
      </w:r>
    </w:p>
    <w:p>
      <w:pPr>
        <w:pStyle w:val="Heading1"/>
        <w:spacing w:before="280" w:after="120" w:line="276" w:lineRule="auto"/>
        <w:jc w:val="left"/>
      </w:pPr>
      <w:r>
        <w:rPr>
          <w:rFonts w:ascii="Times New Roman" w:hAnsi="Times New Roman" w:eastAsia="Times New Roman"/>
          <w:b/>
          <w:i w:val="0"/>
          <w:color w:val="1F3B5C"/>
          <w:sz w:val="34"/>
        </w:rPr>
        <w:t>12. PHỤ LỤC</w:t>
      </w:r>
    </w:p>
    <w:p>
      <w:pPr>
        <w:pStyle w:val="Heading2"/>
        <w:spacing w:before="280" w:after="120" w:line="276" w:lineRule="auto"/>
        <w:jc w:val="left"/>
      </w:pPr>
      <w:r>
        <w:rPr>
          <w:rFonts w:ascii="Times New Roman" w:hAnsi="Times New Roman" w:eastAsia="Times New Roman"/>
          <w:b/>
          <w:i w:val="0"/>
          <w:color w:val="1F3B5C"/>
          <w:sz w:val="28"/>
        </w:rPr>
        <w:t>12.1. Tham số ArduPilot quan trọng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Tham số</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Giá trị</w:t>
            </w:r>
          </w:p>
        </w:tc>
        <w:tc>
          <w:tcPr>
            <w:tcW w:type="dxa" w:w="3024"/>
            <w:shd w:val="clear" w:color="auto" w:fill="D9E2F3"/>
          </w:tcPr>
          <w:p>
            <w:pPr>
              <w:spacing w:before="40" w:after="40" w:line="264" w:lineRule="auto"/>
              <w:jc w:val="center"/>
            </w:pPr>
            <w:r>
              <w:rPr>
                <w:b/>
              </w:rPr>
            </w:r>
            <w:r>
              <w:rPr>
                <w:rFonts w:ascii="Times New Roman" w:hAnsi="Times New Roman" w:eastAsia="Times New Roman"/>
                <w:b/>
                <w:i w:val="0"/>
                <w:sz w:val="22"/>
              </w:rPr>
              <w:t>Ý nghĩa</w:t>
            </w:r>
          </w:p>
        </w:tc>
      </w:tr>
      <w:tr>
        <w:tc>
          <w:tcPr>
            <w:tcW w:type="dxa" w:w="3024"/>
          </w:tcPr>
          <w:p>
            <w:pPr>
              <w:spacing w:before="40" w:after="40" w:line="264" w:lineRule="auto"/>
              <w:jc w:val="left"/>
            </w:pPr>
            <w:r/>
            <w:r>
              <w:rPr>
                <w:rFonts w:ascii="Consolas" w:hAnsi="Consolas" w:eastAsia="Consolas"/>
                <w:b w:val="0"/>
                <w:i w:val="0"/>
                <w:color w:val="A03020"/>
                <w:sz w:val="20"/>
              </w:rPr>
              <w:t>FRAME_CLASS</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Quad</w:t>
            </w:r>
          </w:p>
        </w:tc>
      </w:tr>
      <w:tr>
        <w:tc>
          <w:tcPr>
            <w:tcW w:type="dxa" w:w="3024"/>
          </w:tcPr>
          <w:p>
            <w:pPr>
              <w:spacing w:before="40" w:after="40" w:line="264" w:lineRule="auto"/>
              <w:jc w:val="left"/>
            </w:pPr>
            <w:r/>
            <w:r>
              <w:rPr>
                <w:rFonts w:ascii="Consolas" w:hAnsi="Consolas" w:eastAsia="Consolas"/>
                <w:b w:val="0"/>
                <w:i w:val="0"/>
                <w:color w:val="A03020"/>
                <w:sz w:val="20"/>
              </w:rPr>
              <w:t>FRAME_TYPE</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Cấu hình X</w:t>
            </w:r>
          </w:p>
        </w:tc>
      </w:tr>
      <w:tr>
        <w:tc>
          <w:tcPr>
            <w:tcW w:type="dxa" w:w="3024"/>
          </w:tcPr>
          <w:p>
            <w:pPr>
              <w:spacing w:before="40" w:after="40" w:line="264" w:lineRule="auto"/>
              <w:jc w:val="left"/>
            </w:pPr>
            <w:r/>
            <w:r>
              <w:rPr>
                <w:rFonts w:ascii="Consolas" w:hAnsi="Consolas" w:eastAsia="Consolas"/>
                <w:b w:val="0"/>
                <w:i w:val="0"/>
                <w:color w:val="A03020"/>
                <w:sz w:val="20"/>
              </w:rPr>
              <w:t>MOT_PWM_TYPE</w:t>
            </w:r>
          </w:p>
        </w:tc>
        <w:tc>
          <w:tcPr>
            <w:tcW w:type="dxa" w:w="3024"/>
          </w:tcPr>
          <w:p>
            <w:pPr>
              <w:spacing w:before="40" w:after="40" w:line="264" w:lineRule="auto"/>
              <w:jc w:val="left"/>
            </w:pPr>
            <w:r/>
            <w:r>
              <w:rPr>
                <w:rFonts w:ascii="Times New Roman" w:hAnsi="Times New Roman" w:eastAsia="Times New Roman"/>
                <w:b w:val="0"/>
                <w:i w:val="0"/>
                <w:sz w:val="22"/>
              </w:rPr>
              <w:t>6</w:t>
            </w:r>
          </w:p>
        </w:tc>
        <w:tc>
          <w:tcPr>
            <w:tcW w:type="dxa" w:w="3024"/>
          </w:tcPr>
          <w:p>
            <w:pPr>
              <w:spacing w:before="40" w:after="40" w:line="264" w:lineRule="auto"/>
              <w:jc w:val="left"/>
            </w:pPr>
            <w:r/>
            <w:r>
              <w:rPr>
                <w:rFonts w:ascii="Times New Roman" w:hAnsi="Times New Roman" w:eastAsia="Times New Roman"/>
                <w:b w:val="0"/>
                <w:i w:val="0"/>
                <w:sz w:val="22"/>
              </w:rPr>
              <w:t>DShot600</w:t>
            </w:r>
          </w:p>
        </w:tc>
      </w:tr>
      <w:tr>
        <w:tc>
          <w:tcPr>
            <w:tcW w:type="dxa" w:w="3024"/>
          </w:tcPr>
          <w:p>
            <w:pPr>
              <w:spacing w:before="40" w:after="40" w:line="264" w:lineRule="auto"/>
              <w:jc w:val="left"/>
            </w:pPr>
            <w:r/>
            <w:r>
              <w:rPr>
                <w:rFonts w:ascii="Consolas" w:hAnsi="Consolas" w:eastAsia="Consolas"/>
                <w:b w:val="0"/>
                <w:i w:val="0"/>
                <w:color w:val="A03020"/>
                <w:sz w:val="20"/>
              </w:rPr>
              <w:t>SERVO_BLH_AUTO</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Tự động cấu hình đầu ra DShot</w:t>
            </w:r>
          </w:p>
        </w:tc>
      </w:tr>
      <w:tr>
        <w:tc>
          <w:tcPr>
            <w:tcW w:type="dxa" w:w="3024"/>
          </w:tcPr>
          <w:p>
            <w:pPr>
              <w:spacing w:before="40" w:after="40" w:line="264" w:lineRule="auto"/>
              <w:jc w:val="left"/>
            </w:pPr>
            <w:r/>
            <w:r>
              <w:rPr>
                <w:rFonts w:ascii="Consolas" w:hAnsi="Consolas" w:eastAsia="Consolas"/>
                <w:b w:val="0"/>
                <w:i w:val="0"/>
                <w:color w:val="A03020"/>
                <w:sz w:val="20"/>
              </w:rPr>
              <w:t>SERIAL2_PROTOCOL</w:t>
            </w:r>
          </w:p>
        </w:tc>
        <w:tc>
          <w:tcPr>
            <w:tcW w:type="dxa" w:w="3024"/>
          </w:tcPr>
          <w:p>
            <w:pPr>
              <w:spacing w:before="40" w:after="40" w:line="264" w:lineRule="auto"/>
              <w:jc w:val="left"/>
            </w:pPr>
            <w:r/>
            <w:r>
              <w:rPr>
                <w:rFonts w:ascii="Times New Roman" w:hAnsi="Times New Roman" w:eastAsia="Times New Roman"/>
                <w:b w:val="0"/>
                <w:i w:val="0"/>
                <w:sz w:val="22"/>
              </w:rPr>
              <w:t>2</w:t>
            </w:r>
          </w:p>
        </w:tc>
        <w:tc>
          <w:tcPr>
            <w:tcW w:type="dxa" w:w="3024"/>
          </w:tcPr>
          <w:p>
            <w:pPr>
              <w:spacing w:before="40" w:after="40" w:line="264" w:lineRule="auto"/>
              <w:jc w:val="left"/>
            </w:pPr>
            <w:r/>
            <w:r>
              <w:rPr>
                <w:rFonts w:ascii="Times New Roman" w:hAnsi="Times New Roman" w:eastAsia="Times New Roman"/>
                <w:b w:val="0"/>
                <w:i w:val="0"/>
                <w:sz w:val="22"/>
              </w:rPr>
              <w:t>MAVLink2 cho cầu ESP32</w:t>
            </w:r>
          </w:p>
        </w:tc>
      </w:tr>
      <w:tr>
        <w:tc>
          <w:tcPr>
            <w:tcW w:type="dxa" w:w="3024"/>
          </w:tcPr>
          <w:p>
            <w:pPr>
              <w:spacing w:before="40" w:after="40" w:line="264" w:lineRule="auto"/>
              <w:jc w:val="left"/>
            </w:pPr>
            <w:r/>
            <w:r>
              <w:rPr>
                <w:rFonts w:ascii="Consolas" w:hAnsi="Consolas" w:eastAsia="Consolas"/>
                <w:b w:val="0"/>
                <w:i w:val="0"/>
                <w:color w:val="A03020"/>
                <w:sz w:val="20"/>
              </w:rPr>
              <w:t>SERIAL4_PROTOCOL</w:t>
            </w:r>
          </w:p>
        </w:tc>
        <w:tc>
          <w:tcPr>
            <w:tcW w:type="dxa" w:w="3024"/>
          </w:tcPr>
          <w:p>
            <w:pPr>
              <w:spacing w:before="40" w:after="40" w:line="264" w:lineRule="auto"/>
              <w:jc w:val="left"/>
            </w:pPr>
            <w:r/>
            <w:r>
              <w:rPr>
                <w:rFonts w:ascii="Times New Roman" w:hAnsi="Times New Roman" w:eastAsia="Times New Roman"/>
                <w:b w:val="0"/>
                <w:i w:val="0"/>
                <w:sz w:val="22"/>
              </w:rPr>
              <w:t>5</w:t>
            </w:r>
          </w:p>
        </w:tc>
        <w:tc>
          <w:tcPr>
            <w:tcW w:type="dxa" w:w="3024"/>
          </w:tcPr>
          <w:p>
            <w:pPr>
              <w:spacing w:before="40" w:after="40" w:line="264" w:lineRule="auto"/>
              <w:jc w:val="left"/>
            </w:pPr>
            <w:r/>
            <w:r>
              <w:rPr>
                <w:rFonts w:ascii="Times New Roman" w:hAnsi="Times New Roman" w:eastAsia="Times New Roman"/>
                <w:b w:val="0"/>
                <w:i w:val="0"/>
                <w:sz w:val="22"/>
              </w:rPr>
              <w:t>GPS</w:t>
            </w:r>
          </w:p>
        </w:tc>
      </w:tr>
      <w:tr>
        <w:tc>
          <w:tcPr>
            <w:tcW w:type="dxa" w:w="3024"/>
          </w:tcPr>
          <w:p>
            <w:pPr>
              <w:spacing w:before="40" w:after="40" w:line="264" w:lineRule="auto"/>
              <w:jc w:val="left"/>
            </w:pPr>
            <w:r/>
            <w:r>
              <w:rPr>
                <w:rFonts w:ascii="Consolas" w:hAnsi="Consolas" w:eastAsia="Consolas"/>
                <w:b w:val="0"/>
                <w:i w:val="0"/>
                <w:color w:val="A03020"/>
                <w:sz w:val="20"/>
              </w:rPr>
              <w:t>SERIAL6_PROTOCOL</w:t>
            </w:r>
          </w:p>
        </w:tc>
        <w:tc>
          <w:tcPr>
            <w:tcW w:type="dxa" w:w="3024"/>
          </w:tcPr>
          <w:p>
            <w:pPr>
              <w:spacing w:before="40" w:after="40" w:line="264" w:lineRule="auto"/>
              <w:jc w:val="left"/>
            </w:pPr>
            <w:r/>
            <w:r>
              <w:rPr>
                <w:rFonts w:ascii="Times New Roman" w:hAnsi="Times New Roman" w:eastAsia="Times New Roman"/>
                <w:b w:val="0"/>
                <w:i w:val="0"/>
                <w:sz w:val="22"/>
              </w:rPr>
              <w:t>23</w:t>
            </w:r>
          </w:p>
        </w:tc>
        <w:tc>
          <w:tcPr>
            <w:tcW w:type="dxa" w:w="3024"/>
          </w:tcPr>
          <w:p>
            <w:pPr>
              <w:spacing w:before="40" w:after="40" w:line="264" w:lineRule="auto"/>
              <w:jc w:val="left"/>
            </w:pPr>
            <w:r/>
            <w:r>
              <w:rPr>
                <w:rFonts w:ascii="Times New Roman" w:hAnsi="Times New Roman" w:eastAsia="Times New Roman"/>
                <w:b w:val="0"/>
                <w:i w:val="0"/>
                <w:sz w:val="22"/>
              </w:rPr>
              <w:t>RCIN cho iBUS</w:t>
            </w:r>
          </w:p>
        </w:tc>
      </w:tr>
      <w:tr>
        <w:tc>
          <w:tcPr>
            <w:tcW w:type="dxa" w:w="3024"/>
          </w:tcPr>
          <w:p>
            <w:pPr>
              <w:spacing w:before="40" w:after="40" w:line="264" w:lineRule="auto"/>
              <w:jc w:val="left"/>
            </w:pPr>
            <w:r/>
            <w:r>
              <w:rPr>
                <w:rFonts w:ascii="Consolas" w:hAnsi="Consolas" w:eastAsia="Consolas"/>
                <w:b w:val="0"/>
                <w:i w:val="0"/>
                <w:color w:val="A03020"/>
                <w:sz w:val="20"/>
              </w:rPr>
              <w:t>FS_THR_ENABLE</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Failsafe mất RC → RTL</w:t>
            </w:r>
          </w:p>
        </w:tc>
      </w:tr>
      <w:tr>
        <w:tc>
          <w:tcPr>
            <w:tcW w:type="dxa" w:w="3024"/>
          </w:tcPr>
          <w:p>
            <w:pPr>
              <w:spacing w:before="40" w:after="40" w:line="264" w:lineRule="auto"/>
              <w:jc w:val="left"/>
            </w:pPr>
            <w:r/>
            <w:r>
              <w:rPr>
                <w:rFonts w:ascii="Consolas" w:hAnsi="Consolas" w:eastAsia="Consolas"/>
                <w:b w:val="0"/>
                <w:i w:val="0"/>
                <w:color w:val="A03020"/>
                <w:sz w:val="20"/>
              </w:rPr>
              <w:t>BATT_FS_LOW_ACT</w:t>
            </w:r>
          </w:p>
        </w:tc>
        <w:tc>
          <w:tcPr>
            <w:tcW w:type="dxa" w:w="3024"/>
          </w:tcPr>
          <w:p>
            <w:pPr>
              <w:spacing w:before="40" w:after="40" w:line="264" w:lineRule="auto"/>
              <w:jc w:val="left"/>
            </w:pPr>
            <w:r/>
            <w:r>
              <w:rPr>
                <w:rFonts w:ascii="Times New Roman" w:hAnsi="Times New Roman" w:eastAsia="Times New Roman"/>
                <w:b w:val="0"/>
                <w:i w:val="0"/>
                <w:sz w:val="22"/>
              </w:rPr>
              <w:t>2</w:t>
            </w:r>
          </w:p>
        </w:tc>
        <w:tc>
          <w:tcPr>
            <w:tcW w:type="dxa" w:w="3024"/>
          </w:tcPr>
          <w:p>
            <w:pPr>
              <w:spacing w:before="40" w:after="40" w:line="264" w:lineRule="auto"/>
              <w:jc w:val="left"/>
            </w:pPr>
            <w:r/>
            <w:r>
              <w:rPr>
                <w:rFonts w:ascii="Times New Roman" w:hAnsi="Times New Roman" w:eastAsia="Times New Roman"/>
                <w:b w:val="0"/>
                <w:i w:val="0"/>
                <w:sz w:val="22"/>
              </w:rPr>
              <w:t>Failsafe pin yếu → RTL</w:t>
            </w:r>
          </w:p>
        </w:tc>
      </w:tr>
      <w:tr>
        <w:tc>
          <w:tcPr>
            <w:tcW w:type="dxa" w:w="3024"/>
          </w:tcPr>
          <w:p>
            <w:pPr>
              <w:spacing w:before="40" w:after="40" w:line="264" w:lineRule="auto"/>
              <w:jc w:val="left"/>
            </w:pPr>
            <w:r/>
            <w:r>
              <w:rPr>
                <w:rFonts w:ascii="Consolas" w:hAnsi="Consolas" w:eastAsia="Consolas"/>
                <w:b w:val="0"/>
                <w:i w:val="0"/>
                <w:color w:val="A03020"/>
                <w:sz w:val="20"/>
              </w:rPr>
              <w:t>BATT_LOW_VOLT</w:t>
            </w:r>
          </w:p>
        </w:tc>
        <w:tc>
          <w:tcPr>
            <w:tcW w:type="dxa" w:w="3024"/>
          </w:tcPr>
          <w:p>
            <w:pPr>
              <w:spacing w:before="40" w:after="40" w:line="264" w:lineRule="auto"/>
              <w:jc w:val="left"/>
            </w:pPr>
            <w:r/>
            <w:r>
              <w:rPr>
                <w:rFonts w:ascii="Times New Roman" w:hAnsi="Times New Roman" w:eastAsia="Times New Roman"/>
                <w:b w:val="0"/>
                <w:i w:val="0"/>
                <w:sz w:val="22"/>
              </w:rPr>
              <w:t>14.0</w:t>
            </w:r>
          </w:p>
        </w:tc>
        <w:tc>
          <w:tcPr>
            <w:tcW w:type="dxa" w:w="3024"/>
          </w:tcPr>
          <w:p>
            <w:pPr>
              <w:spacing w:before="40" w:after="40" w:line="264" w:lineRule="auto"/>
              <w:jc w:val="left"/>
            </w:pPr>
            <w:r/>
            <w:r>
              <w:rPr>
                <w:rFonts w:ascii="Times New Roman" w:hAnsi="Times New Roman" w:eastAsia="Times New Roman"/>
                <w:b w:val="0"/>
                <w:i w:val="0"/>
                <w:sz w:val="22"/>
              </w:rPr>
              <w:t>Ngưỡng pin yếu cho 4S (3.5 V/cell). Dùng 10.5 nếu chạy 3S</w:t>
            </w:r>
          </w:p>
        </w:tc>
      </w:tr>
      <w:tr>
        <w:tc>
          <w:tcPr>
            <w:tcW w:type="dxa" w:w="3024"/>
          </w:tcPr>
          <w:p>
            <w:pPr>
              <w:spacing w:before="40" w:after="40" w:line="264" w:lineRule="auto"/>
              <w:jc w:val="left"/>
            </w:pPr>
            <w:r/>
            <w:r>
              <w:rPr>
                <w:rFonts w:ascii="Consolas" w:hAnsi="Consolas" w:eastAsia="Consolas"/>
                <w:b w:val="0"/>
                <w:i w:val="0"/>
                <w:color w:val="A03020"/>
                <w:sz w:val="20"/>
              </w:rPr>
              <w:t>BATT_CRT_VOLT</w:t>
            </w:r>
          </w:p>
        </w:tc>
        <w:tc>
          <w:tcPr>
            <w:tcW w:type="dxa" w:w="3024"/>
          </w:tcPr>
          <w:p>
            <w:pPr>
              <w:spacing w:before="40" w:after="40" w:line="264" w:lineRule="auto"/>
              <w:jc w:val="left"/>
            </w:pPr>
            <w:r/>
            <w:r>
              <w:rPr>
                <w:rFonts w:ascii="Times New Roman" w:hAnsi="Times New Roman" w:eastAsia="Times New Roman"/>
                <w:b w:val="0"/>
                <w:i w:val="0"/>
                <w:sz w:val="22"/>
              </w:rPr>
              <w:t>13.2</w:t>
            </w:r>
          </w:p>
        </w:tc>
        <w:tc>
          <w:tcPr>
            <w:tcW w:type="dxa" w:w="3024"/>
          </w:tcPr>
          <w:p>
            <w:pPr>
              <w:spacing w:before="40" w:after="40" w:line="264" w:lineRule="auto"/>
              <w:jc w:val="left"/>
            </w:pPr>
            <w:r/>
            <w:r>
              <w:rPr>
                <w:rFonts w:ascii="Times New Roman" w:hAnsi="Times New Roman" w:eastAsia="Times New Roman"/>
                <w:b w:val="0"/>
                <w:i w:val="0"/>
                <w:sz w:val="22"/>
              </w:rPr>
              <w:t>Ngưỡng nguy hiểm cho 4S (3.3 V/cell). Dùng 9.9 nếu chạy 3S</w:t>
            </w:r>
          </w:p>
        </w:tc>
      </w:tr>
      <w:tr>
        <w:tc>
          <w:tcPr>
            <w:tcW w:type="dxa" w:w="3024"/>
          </w:tcPr>
          <w:p>
            <w:pPr>
              <w:spacing w:before="40" w:after="40" w:line="264" w:lineRule="auto"/>
              <w:jc w:val="left"/>
            </w:pPr>
            <w:r/>
            <w:r>
              <w:rPr>
                <w:rFonts w:ascii="Consolas" w:hAnsi="Consolas" w:eastAsia="Consolas"/>
                <w:b w:val="0"/>
                <w:i w:val="0"/>
                <w:color w:val="A03020"/>
                <w:sz w:val="20"/>
              </w:rPr>
              <w:t>FS_GCS_ENABLE</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Failsafe mất trạm mặt đất</w:t>
            </w:r>
          </w:p>
        </w:tc>
      </w:tr>
      <w:tr>
        <w:tc>
          <w:tcPr>
            <w:tcW w:type="dxa" w:w="3024"/>
          </w:tcPr>
          <w:p>
            <w:pPr>
              <w:spacing w:before="40" w:after="40" w:line="264" w:lineRule="auto"/>
              <w:jc w:val="left"/>
            </w:pPr>
            <w:r/>
            <w:r>
              <w:rPr>
                <w:rFonts w:ascii="Consolas" w:hAnsi="Consolas" w:eastAsia="Consolas"/>
                <w:b w:val="0"/>
                <w:i w:val="0"/>
                <w:color w:val="A03020"/>
                <w:sz w:val="20"/>
              </w:rPr>
              <w:t>FENCE_ENABLE</w:t>
            </w:r>
          </w:p>
        </w:tc>
        <w:tc>
          <w:tcPr>
            <w:tcW w:type="dxa" w:w="3024"/>
          </w:tcPr>
          <w:p>
            <w:pPr>
              <w:spacing w:before="40" w:after="40" w:line="264" w:lineRule="auto"/>
              <w:jc w:val="left"/>
            </w:pPr>
            <w:r/>
            <w:r>
              <w:rPr>
                <w:rFonts w:ascii="Times New Roman" w:hAnsi="Times New Roman" w:eastAsia="Times New Roman"/>
                <w:b w:val="0"/>
                <w:i w:val="0"/>
                <w:sz w:val="22"/>
              </w:rPr>
              <w:t>1</w:t>
            </w:r>
          </w:p>
        </w:tc>
        <w:tc>
          <w:tcPr>
            <w:tcW w:type="dxa" w:w="3024"/>
          </w:tcPr>
          <w:p>
            <w:pPr>
              <w:spacing w:before="40" w:after="40" w:line="264" w:lineRule="auto"/>
              <w:jc w:val="left"/>
            </w:pPr>
            <w:r/>
            <w:r>
              <w:rPr>
                <w:rFonts w:ascii="Times New Roman" w:hAnsi="Times New Roman" w:eastAsia="Times New Roman"/>
                <w:b w:val="0"/>
                <w:i w:val="0"/>
                <w:sz w:val="22"/>
              </w:rPr>
              <w:t>Bật geofence</w:t>
            </w:r>
          </w:p>
        </w:tc>
      </w:tr>
      <w:tr>
        <w:tc>
          <w:tcPr>
            <w:tcW w:type="dxa" w:w="3024"/>
          </w:tcPr>
          <w:p>
            <w:pPr>
              <w:spacing w:before="40" w:after="40" w:line="264" w:lineRule="auto"/>
              <w:jc w:val="left"/>
            </w:pPr>
            <w:r/>
            <w:r>
              <w:rPr>
                <w:rFonts w:ascii="Consolas" w:hAnsi="Consolas" w:eastAsia="Consolas"/>
                <w:b w:val="0"/>
                <w:i w:val="0"/>
                <w:color w:val="A03020"/>
                <w:sz w:val="20"/>
              </w:rPr>
              <w:t>RTL_ALT</w:t>
            </w:r>
          </w:p>
        </w:tc>
        <w:tc>
          <w:tcPr>
            <w:tcW w:type="dxa" w:w="3024"/>
          </w:tcPr>
          <w:p>
            <w:pPr>
              <w:spacing w:before="40" w:after="40" w:line="264" w:lineRule="auto"/>
              <w:jc w:val="left"/>
            </w:pPr>
            <w:r/>
            <w:r>
              <w:rPr>
                <w:rFonts w:ascii="Times New Roman" w:hAnsi="Times New Roman" w:eastAsia="Times New Roman"/>
                <w:b w:val="0"/>
                <w:i w:val="0"/>
                <w:sz w:val="22"/>
              </w:rPr>
              <w:t>1500</w:t>
            </w:r>
          </w:p>
        </w:tc>
        <w:tc>
          <w:tcPr>
            <w:tcW w:type="dxa" w:w="3024"/>
          </w:tcPr>
          <w:p>
            <w:pPr>
              <w:spacing w:before="40" w:after="40" w:line="264" w:lineRule="auto"/>
              <w:jc w:val="left"/>
            </w:pPr>
            <w:r/>
            <w:r>
              <w:rPr>
                <w:rFonts w:ascii="Times New Roman" w:hAnsi="Times New Roman" w:eastAsia="Times New Roman"/>
                <w:b w:val="0"/>
                <w:i w:val="0"/>
                <w:sz w:val="22"/>
              </w:rPr>
              <w:t>Độ cao RTL 15 m (đơn vị cm)</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12.2. Danh mục linh kiện tóm tắt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Nhóm</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Món chính</w:t>
            </w:r>
          </w:p>
        </w:tc>
      </w:tr>
      <w:tr>
        <w:tc>
          <w:tcPr>
            <w:tcW w:type="dxa" w:w="4535"/>
          </w:tcPr>
          <w:p>
            <w:pPr>
              <w:spacing w:before="40" w:after="40" w:line="264" w:lineRule="auto"/>
              <w:jc w:val="left"/>
            </w:pPr>
            <w:r/>
            <w:r>
              <w:rPr>
                <w:rFonts w:ascii="Times New Roman" w:hAnsi="Times New Roman" w:eastAsia="Times New Roman"/>
                <w:b w:val="0"/>
                <w:i w:val="0"/>
                <w:sz w:val="22"/>
              </w:rPr>
              <w:t>Khung</w:t>
            </w:r>
          </w:p>
        </w:tc>
        <w:tc>
          <w:tcPr>
            <w:tcW w:type="dxa" w:w="4535"/>
          </w:tcPr>
          <w:p>
            <w:pPr>
              <w:spacing w:before="40" w:after="40" w:line="264" w:lineRule="auto"/>
              <w:jc w:val="left"/>
            </w:pPr>
            <w:r/>
            <w:r>
              <w:rPr>
                <w:rFonts w:ascii="Times New Roman" w:hAnsi="Times New Roman" w:eastAsia="Times New Roman"/>
                <w:b w:val="0"/>
                <w:i w:val="0"/>
                <w:sz w:val="22"/>
              </w:rPr>
              <w:t>S500 bản PCB, chân đáp cao; càng dự phòng ×2</w:t>
            </w:r>
          </w:p>
        </w:tc>
      </w:tr>
      <w:tr>
        <w:tc>
          <w:tcPr>
            <w:tcW w:type="dxa" w:w="4535"/>
          </w:tcPr>
          <w:p>
            <w:pPr>
              <w:spacing w:before="40" w:after="40" w:line="264" w:lineRule="auto"/>
              <w:jc w:val="left"/>
            </w:pPr>
            <w:r/>
            <w:r>
              <w:rPr>
                <w:rFonts w:ascii="Times New Roman" w:hAnsi="Times New Roman" w:eastAsia="Times New Roman"/>
                <w:b w:val="0"/>
                <w:i w:val="0"/>
                <w:sz w:val="22"/>
              </w:rPr>
              <w:t>Động lực</w:t>
            </w:r>
          </w:p>
        </w:tc>
        <w:tc>
          <w:tcPr>
            <w:tcW w:type="dxa" w:w="4535"/>
          </w:tcPr>
          <w:p>
            <w:pPr>
              <w:spacing w:before="40" w:after="40" w:line="264" w:lineRule="auto"/>
              <w:jc w:val="left"/>
            </w:pPr>
            <w:r/>
            <w:r>
              <w:rPr>
                <w:rFonts w:ascii="Times New Roman" w:hAnsi="Times New Roman" w:eastAsia="Times New Roman"/>
                <w:b w:val="0"/>
                <w:i w:val="0"/>
                <w:sz w:val="22"/>
              </w:rPr>
              <w:t>Motor 2216 920KV ×4 (loại 3–4S); cánh 1045 ×3 bộ + 1047 ×1 bộ dự phòng; motor dự phòng ×1</w:t>
            </w:r>
          </w:p>
        </w:tc>
      </w:tr>
      <w:tr>
        <w:tc>
          <w:tcPr>
            <w:tcW w:type="dxa" w:w="4535"/>
          </w:tcPr>
          <w:p>
            <w:pPr>
              <w:spacing w:before="40" w:after="40" w:line="264" w:lineRule="auto"/>
              <w:jc w:val="left"/>
            </w:pPr>
            <w:r/>
            <w:r>
              <w:rPr>
                <w:rFonts w:ascii="Times New Roman" w:hAnsi="Times New Roman" w:eastAsia="Times New Roman"/>
                <w:b w:val="0"/>
                <w:i w:val="0"/>
                <w:sz w:val="22"/>
              </w:rPr>
              <w:t>Điều khiển bay</w:t>
            </w:r>
          </w:p>
        </w:tc>
        <w:tc>
          <w:tcPr>
            <w:tcW w:type="dxa" w:w="4535"/>
          </w:tcPr>
          <w:p>
            <w:pPr>
              <w:spacing w:before="40" w:after="40" w:line="264" w:lineRule="auto"/>
              <w:jc w:val="left"/>
            </w:pPr>
            <w:r/>
            <w:r>
              <w:rPr>
                <w:rFonts w:ascii="Times New Roman" w:hAnsi="Times New Roman" w:eastAsia="Times New Roman"/>
                <w:b w:val="0"/>
                <w:i w:val="0"/>
                <w:sz w:val="22"/>
              </w:rPr>
              <w:t xml:space="preserve">SpeedyBee F405 V5 OX32 55A Deluxe; GPS M10 </w:t>
            </w:r>
            <w:r>
              <w:rPr>
                <w:rFonts w:ascii="Times New Roman" w:hAnsi="Times New Roman" w:eastAsia="Times New Roman"/>
                <w:b/>
                <w:i w:val="0"/>
                <w:sz w:val="22"/>
              </w:rPr>
              <w:t>kèm la bàn</w:t>
            </w:r>
            <w:r>
              <w:rPr>
                <w:rFonts w:ascii="Times New Roman" w:hAnsi="Times New Roman" w:eastAsia="Times New Roman"/>
                <w:b w:val="0"/>
                <w:i w:val="0"/>
                <w:sz w:val="22"/>
              </w:rPr>
              <w:t>; mast GPS</w:t>
            </w:r>
          </w:p>
        </w:tc>
      </w:tr>
      <w:tr>
        <w:tc>
          <w:tcPr>
            <w:tcW w:type="dxa" w:w="4535"/>
          </w:tcPr>
          <w:p>
            <w:pPr>
              <w:spacing w:before="40" w:after="40" w:line="264" w:lineRule="auto"/>
              <w:jc w:val="left"/>
            </w:pPr>
            <w:r/>
            <w:r>
              <w:rPr>
                <w:rFonts w:ascii="Times New Roman" w:hAnsi="Times New Roman" w:eastAsia="Times New Roman"/>
                <w:b w:val="0"/>
                <w:i w:val="0"/>
                <w:sz w:val="22"/>
              </w:rPr>
              <w:t>RC</w:t>
            </w:r>
          </w:p>
        </w:tc>
        <w:tc>
          <w:tcPr>
            <w:tcW w:type="dxa" w:w="4535"/>
          </w:tcPr>
          <w:p>
            <w:pPr>
              <w:spacing w:before="40" w:after="40" w:line="264" w:lineRule="auto"/>
              <w:jc w:val="left"/>
            </w:pPr>
            <w:r/>
            <w:r>
              <w:rPr>
                <w:rFonts w:ascii="Times New Roman" w:hAnsi="Times New Roman" w:eastAsia="Times New Roman"/>
                <w:b w:val="0"/>
                <w:i w:val="0"/>
                <w:sz w:val="22"/>
              </w:rPr>
              <w:t>FlySky FS-i6X + iA6B; pin AA hoặc adapter</w:t>
            </w:r>
          </w:p>
        </w:tc>
      </w:tr>
      <w:tr>
        <w:tc>
          <w:tcPr>
            <w:tcW w:type="dxa" w:w="4535"/>
          </w:tcPr>
          <w:p>
            <w:pPr>
              <w:spacing w:before="40" w:after="40" w:line="264" w:lineRule="auto"/>
              <w:jc w:val="left"/>
            </w:pPr>
            <w:r/>
            <w:r>
              <w:rPr>
                <w:rFonts w:ascii="Times New Roman" w:hAnsi="Times New Roman" w:eastAsia="Times New Roman"/>
                <w:b w:val="0"/>
                <w:i w:val="0"/>
                <w:sz w:val="22"/>
              </w:rPr>
              <w:t>Nguồn</w:t>
            </w:r>
          </w:p>
        </w:tc>
        <w:tc>
          <w:tcPr>
            <w:tcW w:type="dxa" w:w="4535"/>
          </w:tcPr>
          <w:p>
            <w:pPr>
              <w:spacing w:before="40" w:after="40" w:line="264" w:lineRule="auto"/>
              <w:jc w:val="left"/>
            </w:pPr>
            <w:r/>
            <w:r>
              <w:rPr>
                <w:rFonts w:ascii="Times New Roman" w:hAnsi="Times New Roman" w:eastAsia="Times New Roman"/>
                <w:b/>
                <w:i w:val="0"/>
                <w:sz w:val="22"/>
              </w:rPr>
              <w:t>LiPo 4S 3000mAh ×2</w:t>
            </w:r>
            <w:r>
              <w:rPr>
                <w:rFonts w:ascii="Times New Roman" w:hAnsi="Times New Roman" w:eastAsia="Times New Roman"/>
                <w:b w:val="0"/>
                <w:i w:val="0"/>
                <w:sz w:val="22"/>
              </w:rPr>
              <w:t xml:space="preserve">; sạc cân bằng (hỗ trợ 4S); túi chống cháy; còi báo pin; </w:t>
            </w:r>
            <w:r>
              <w:rPr>
                <w:rFonts w:ascii="Times New Roman" w:hAnsi="Times New Roman" w:eastAsia="Times New Roman"/>
                <w:b/>
                <w:i w:val="0"/>
                <w:sz w:val="22"/>
              </w:rPr>
              <w:t>UBEC 5V 3A đầu vào 2–6S ×2</w:t>
            </w:r>
            <w:r>
              <w:rPr>
                <w:rFonts w:ascii="Times New Roman" w:hAnsi="Times New Roman" w:eastAsia="Times New Roman"/>
                <w:b w:val="0"/>
                <w:i w:val="0"/>
                <w:sz w:val="22"/>
              </w:rPr>
              <w:t>; XT60; dây silicone 20AWG 3m; tụ 1000µF</w:t>
            </w:r>
          </w:p>
        </w:tc>
      </w:tr>
      <w:tr>
        <w:tc>
          <w:tcPr>
            <w:tcW w:type="dxa" w:w="4535"/>
          </w:tcPr>
          <w:p>
            <w:pPr>
              <w:spacing w:before="40" w:after="40" w:line="264" w:lineRule="auto"/>
              <w:jc w:val="left"/>
            </w:pPr>
            <w:r/>
            <w:r>
              <w:rPr>
                <w:rFonts w:ascii="Times New Roman" w:hAnsi="Times New Roman" w:eastAsia="Times New Roman"/>
                <w:b w:val="0"/>
                <w:i w:val="0"/>
                <w:sz w:val="22"/>
              </w:rPr>
              <w:t>Thị giác + IoT</w:t>
            </w:r>
          </w:p>
        </w:tc>
        <w:tc>
          <w:tcPr>
            <w:tcW w:type="dxa" w:w="4535"/>
          </w:tcPr>
          <w:p>
            <w:pPr>
              <w:spacing w:before="40" w:after="40" w:line="264" w:lineRule="auto"/>
              <w:jc w:val="left"/>
            </w:pPr>
            <w:r/>
            <w:r>
              <w:rPr>
                <w:rFonts w:ascii="Times New Roman" w:hAnsi="Times New Roman" w:eastAsia="Times New Roman"/>
                <w:b w:val="0"/>
                <w:i w:val="0"/>
                <w:sz w:val="22"/>
              </w:rPr>
              <w:t>ESP32-CAM bản IPEX + anten; đế nạp ESP32-CAM-MB; ESP32 DevKit V1 ×2; thẻ microSD 32GB; mount camera + damper</w:t>
            </w:r>
          </w:p>
        </w:tc>
      </w:tr>
      <w:tr>
        <w:tc>
          <w:tcPr>
            <w:tcW w:type="dxa" w:w="4535"/>
          </w:tcPr>
          <w:p>
            <w:pPr>
              <w:spacing w:before="40" w:after="40" w:line="264" w:lineRule="auto"/>
              <w:jc w:val="left"/>
            </w:pPr>
            <w:r/>
            <w:r>
              <w:rPr>
                <w:rFonts w:ascii="Times New Roman" w:hAnsi="Times New Roman" w:eastAsia="Times New Roman"/>
                <w:b w:val="0"/>
                <w:i w:val="0"/>
                <w:sz w:val="22"/>
              </w:rPr>
              <w:t>An toàn</w:t>
            </w:r>
          </w:p>
        </w:tc>
        <w:tc>
          <w:tcPr>
            <w:tcW w:type="dxa" w:w="4535"/>
          </w:tcPr>
          <w:p>
            <w:pPr>
              <w:spacing w:before="40" w:after="40" w:line="264" w:lineRule="auto"/>
              <w:jc w:val="left"/>
            </w:pPr>
            <w:r/>
            <w:r>
              <w:rPr>
                <w:rFonts w:ascii="Times New Roman" w:hAnsi="Times New Roman" w:eastAsia="Times New Roman"/>
                <w:b w:val="0"/>
                <w:i w:val="0"/>
                <w:sz w:val="22"/>
              </w:rPr>
              <w:t>Kính bảo hộ; keo khóa ren Loctite 243; smoke stopper (có trong bản Deluxe); velcro, dây rút, gen co</w:t>
            </w:r>
          </w:p>
        </w:tc>
      </w:tr>
      <w:tr>
        <w:tc>
          <w:tcPr>
            <w:tcW w:type="dxa" w:w="4535"/>
          </w:tcPr>
          <w:p>
            <w:pPr>
              <w:spacing w:before="40" w:after="40" w:line="264" w:lineRule="auto"/>
              <w:jc w:val="left"/>
            </w:pPr>
            <w:r/>
            <w:r>
              <w:rPr>
                <w:rFonts w:ascii="Times New Roman" w:hAnsi="Times New Roman" w:eastAsia="Times New Roman"/>
                <w:b w:val="0"/>
                <w:i w:val="0"/>
                <w:sz w:val="22"/>
              </w:rPr>
              <w:t>Hiệu chuẩn</w:t>
            </w:r>
          </w:p>
        </w:tc>
        <w:tc>
          <w:tcPr>
            <w:tcW w:type="dxa" w:w="4535"/>
          </w:tcPr>
          <w:p>
            <w:pPr>
              <w:spacing w:before="40" w:after="40" w:line="264" w:lineRule="auto"/>
              <w:jc w:val="left"/>
            </w:pPr>
            <w:r/>
            <w:r>
              <w:rPr>
                <w:rFonts w:ascii="Times New Roman" w:hAnsi="Times New Roman" w:eastAsia="Times New Roman"/>
                <w:b w:val="0"/>
                <w:i w:val="0"/>
                <w:sz w:val="22"/>
              </w:rPr>
              <w:t>Bảng bàn cờ in A3 trên bìa cứng; thang xám; thước dây</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12.3. Thư viện phần mềm chính</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Mục đích</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Thư viện</w:t>
            </w:r>
          </w:p>
        </w:tc>
      </w:tr>
      <w:tr>
        <w:tc>
          <w:tcPr>
            <w:tcW w:type="dxa" w:w="4535"/>
          </w:tcPr>
          <w:p>
            <w:pPr>
              <w:spacing w:before="40" w:after="40" w:line="264" w:lineRule="auto"/>
              <w:jc w:val="left"/>
            </w:pPr>
            <w:r/>
            <w:r>
              <w:rPr>
                <w:rFonts w:ascii="Times New Roman" w:hAnsi="Times New Roman" w:eastAsia="Times New Roman"/>
                <w:b w:val="0"/>
                <w:i w:val="0"/>
                <w:sz w:val="22"/>
              </w:rPr>
              <w:t>Giao tiếp bay</w:t>
            </w:r>
          </w:p>
        </w:tc>
        <w:tc>
          <w:tcPr>
            <w:tcW w:type="dxa" w:w="4535"/>
          </w:tcPr>
          <w:p>
            <w:pPr>
              <w:spacing w:before="40" w:after="40" w:line="264" w:lineRule="auto"/>
              <w:jc w:val="left"/>
            </w:pPr>
            <w:r/>
            <w:r>
              <w:rPr>
                <w:rFonts w:ascii="Consolas" w:hAnsi="Consolas" w:eastAsia="Consolas"/>
                <w:b w:val="0"/>
                <w:i w:val="0"/>
                <w:color w:val="A03020"/>
                <w:sz w:val="20"/>
              </w:rPr>
              <w:t>pymavlink</w:t>
            </w:r>
            <w:r>
              <w:rPr>
                <w:rFonts w:ascii="Times New Roman" w:hAnsi="Times New Roman" w:eastAsia="Times New Roman"/>
                <w:b w:val="0"/>
                <w:i w:val="0"/>
                <w:sz w:val="22"/>
              </w:rPr>
              <w:t>, ArduPilot SITL, Mission Planner</w:t>
            </w:r>
          </w:p>
        </w:tc>
      </w:tr>
      <w:tr>
        <w:tc>
          <w:tcPr>
            <w:tcW w:type="dxa" w:w="4535"/>
          </w:tcPr>
          <w:p>
            <w:pPr>
              <w:spacing w:before="40" w:after="40" w:line="264" w:lineRule="auto"/>
              <w:jc w:val="left"/>
            </w:pPr>
            <w:r/>
            <w:r>
              <w:rPr>
                <w:rFonts w:ascii="Times New Roman" w:hAnsi="Times New Roman" w:eastAsia="Times New Roman"/>
                <w:b w:val="0"/>
                <w:i w:val="0"/>
                <w:sz w:val="22"/>
              </w:rPr>
              <w:t>Web backend</w:t>
            </w:r>
          </w:p>
        </w:tc>
        <w:tc>
          <w:tcPr>
            <w:tcW w:type="dxa" w:w="4535"/>
          </w:tcPr>
          <w:p>
            <w:pPr>
              <w:spacing w:before="40" w:after="40" w:line="264" w:lineRule="auto"/>
              <w:jc w:val="left"/>
            </w:pPr>
            <w:r/>
            <w:r>
              <w:rPr>
                <w:rFonts w:ascii="Consolas" w:hAnsi="Consolas" w:eastAsia="Consolas"/>
                <w:b w:val="0"/>
                <w:i w:val="0"/>
                <w:color w:val="A03020"/>
                <w:sz w:val="20"/>
              </w:rPr>
              <w:t>fastapi</w:t>
            </w:r>
            <w:r>
              <w:rPr>
                <w:rFonts w:ascii="Times New Roman" w:hAnsi="Times New Roman" w:eastAsia="Times New Roman"/>
                <w:b w:val="0"/>
                <w:i w:val="0"/>
                <w:sz w:val="22"/>
              </w:rPr>
              <w:t xml:space="preserve">, </w:t>
            </w:r>
            <w:r>
              <w:rPr>
                <w:rFonts w:ascii="Consolas" w:hAnsi="Consolas" w:eastAsia="Consolas"/>
                <w:b w:val="0"/>
                <w:i w:val="0"/>
                <w:color w:val="A03020"/>
                <w:sz w:val="20"/>
              </w:rPr>
              <w:t>uvicorn</w:t>
            </w:r>
            <w:r>
              <w:rPr>
                <w:rFonts w:ascii="Times New Roman" w:hAnsi="Times New Roman" w:eastAsia="Times New Roman"/>
                <w:b w:val="0"/>
                <w:i w:val="0"/>
                <w:sz w:val="22"/>
              </w:rPr>
              <w:t xml:space="preserve">, </w:t>
            </w:r>
            <w:r>
              <w:rPr>
                <w:rFonts w:ascii="Consolas" w:hAnsi="Consolas" w:eastAsia="Consolas"/>
                <w:b w:val="0"/>
                <w:i w:val="0"/>
                <w:color w:val="A03020"/>
                <w:sz w:val="20"/>
              </w:rPr>
              <w:t>websockets</w:t>
            </w:r>
          </w:p>
        </w:tc>
      </w:tr>
      <w:tr>
        <w:tc>
          <w:tcPr>
            <w:tcW w:type="dxa" w:w="4535"/>
          </w:tcPr>
          <w:p>
            <w:pPr>
              <w:spacing w:before="40" w:after="40" w:line="264" w:lineRule="auto"/>
              <w:jc w:val="left"/>
            </w:pPr>
            <w:r/>
            <w:r>
              <w:rPr>
                <w:rFonts w:ascii="Times New Roman" w:hAnsi="Times New Roman" w:eastAsia="Times New Roman"/>
                <w:b w:val="0"/>
                <w:i w:val="0"/>
                <w:sz w:val="22"/>
              </w:rPr>
              <w:t>Xử lý ảnh</w:t>
            </w:r>
          </w:p>
        </w:tc>
        <w:tc>
          <w:tcPr>
            <w:tcW w:type="dxa" w:w="4535"/>
          </w:tcPr>
          <w:p>
            <w:pPr>
              <w:spacing w:before="40" w:after="40" w:line="264" w:lineRule="auto"/>
              <w:jc w:val="left"/>
            </w:pPr>
            <w:r/>
            <w:r>
              <w:rPr>
                <w:rFonts w:ascii="Consolas" w:hAnsi="Consolas" w:eastAsia="Consolas"/>
                <w:b w:val="0"/>
                <w:i w:val="0"/>
                <w:color w:val="A03020"/>
                <w:sz w:val="20"/>
              </w:rPr>
              <w:t>opencv-python</w:t>
            </w:r>
            <w:r>
              <w:rPr>
                <w:rFonts w:ascii="Times New Roman" w:hAnsi="Times New Roman" w:eastAsia="Times New Roman"/>
                <w:b w:val="0"/>
                <w:i w:val="0"/>
                <w:sz w:val="22"/>
              </w:rPr>
              <w:t xml:space="preserve">, </w:t>
            </w:r>
            <w:r>
              <w:rPr>
                <w:rFonts w:ascii="Consolas" w:hAnsi="Consolas" w:eastAsia="Consolas"/>
                <w:b w:val="0"/>
                <w:i w:val="0"/>
                <w:color w:val="A03020"/>
                <w:sz w:val="20"/>
              </w:rPr>
              <w:t>opencv-contrib-python</w:t>
            </w:r>
            <w:r>
              <w:rPr>
                <w:rFonts w:ascii="Times New Roman" w:hAnsi="Times New Roman" w:eastAsia="Times New Roman"/>
                <w:b w:val="0"/>
                <w:i w:val="0"/>
                <w:sz w:val="22"/>
              </w:rPr>
              <w:t xml:space="preserve"> (dnn_superres), </w:t>
            </w:r>
            <w:r>
              <w:rPr>
                <w:rFonts w:ascii="Consolas" w:hAnsi="Consolas" w:eastAsia="Consolas"/>
                <w:b w:val="0"/>
                <w:i w:val="0"/>
                <w:color w:val="A03020"/>
                <w:sz w:val="20"/>
              </w:rPr>
              <w:t>scikit-image</w:t>
            </w:r>
            <w:r>
              <w:rPr>
                <w:rFonts w:ascii="Times New Roman" w:hAnsi="Times New Roman" w:eastAsia="Times New Roman"/>
                <w:b w:val="0"/>
                <w:i w:val="0"/>
                <w:sz w:val="22"/>
              </w:rPr>
              <w:t xml:space="preserve">, </w:t>
            </w:r>
            <w:r>
              <w:rPr>
                <w:rFonts w:ascii="Consolas" w:hAnsi="Consolas" w:eastAsia="Consolas"/>
                <w:b w:val="0"/>
                <w:i w:val="0"/>
                <w:color w:val="A03020"/>
                <w:sz w:val="20"/>
              </w:rPr>
              <w:t>numpy</w:t>
            </w:r>
          </w:p>
        </w:tc>
      </w:tr>
      <w:tr>
        <w:tc>
          <w:tcPr>
            <w:tcW w:type="dxa" w:w="4535"/>
          </w:tcPr>
          <w:p>
            <w:pPr>
              <w:spacing w:before="40" w:after="40" w:line="264" w:lineRule="auto"/>
              <w:jc w:val="left"/>
            </w:pPr>
            <w:r/>
            <w:r>
              <w:rPr>
                <w:rFonts w:ascii="Times New Roman" w:hAnsi="Times New Roman" w:eastAsia="Times New Roman"/>
                <w:b w:val="0"/>
                <w:i w:val="0"/>
                <w:sz w:val="22"/>
              </w:rPr>
              <w:t>Học sâu</w:t>
            </w:r>
          </w:p>
        </w:tc>
        <w:tc>
          <w:tcPr>
            <w:tcW w:type="dxa" w:w="4535"/>
          </w:tcPr>
          <w:p>
            <w:pPr>
              <w:spacing w:before="40" w:after="40" w:line="264" w:lineRule="auto"/>
              <w:jc w:val="left"/>
            </w:pPr>
            <w:r/>
            <w:r>
              <w:rPr>
                <w:rFonts w:ascii="Consolas" w:hAnsi="Consolas" w:eastAsia="Consolas"/>
                <w:b w:val="0"/>
                <w:i w:val="0"/>
                <w:color w:val="A03020"/>
                <w:sz w:val="20"/>
              </w:rPr>
              <w:t>ultralytics</w:t>
            </w:r>
            <w:r>
              <w:rPr>
                <w:rFonts w:ascii="Times New Roman" w:hAnsi="Times New Roman" w:eastAsia="Times New Roman"/>
                <w:b w:val="0"/>
                <w:i w:val="0"/>
                <w:sz w:val="22"/>
              </w:rPr>
              <w:t xml:space="preserve"> (YOLO11), </w:t>
            </w:r>
            <w:r>
              <w:rPr>
                <w:rFonts w:ascii="Consolas" w:hAnsi="Consolas" w:eastAsia="Consolas"/>
                <w:b w:val="0"/>
                <w:i w:val="0"/>
                <w:color w:val="A03020"/>
                <w:sz w:val="20"/>
              </w:rPr>
              <w:t>torch</w:t>
            </w:r>
            <w:r>
              <w:rPr>
                <w:rFonts w:ascii="Times New Roman" w:hAnsi="Times New Roman" w:eastAsia="Times New Roman"/>
                <w:b w:val="0"/>
                <w:i w:val="0"/>
                <w:sz w:val="22"/>
              </w:rPr>
              <w:t xml:space="preserve">, </w:t>
            </w:r>
            <w:r>
              <w:rPr>
                <w:rFonts w:ascii="Consolas" w:hAnsi="Consolas" w:eastAsia="Consolas"/>
                <w:b w:val="0"/>
                <w:i w:val="0"/>
                <w:color w:val="A03020"/>
                <w:sz w:val="20"/>
              </w:rPr>
              <w:t>sahi</w:t>
            </w:r>
          </w:p>
        </w:tc>
      </w:tr>
      <w:tr>
        <w:tc>
          <w:tcPr>
            <w:tcW w:type="dxa" w:w="4535"/>
          </w:tcPr>
          <w:p>
            <w:pPr>
              <w:spacing w:before="40" w:after="40" w:line="264" w:lineRule="auto"/>
              <w:jc w:val="left"/>
            </w:pPr>
            <w:r/>
            <w:r>
              <w:rPr>
                <w:rFonts w:ascii="Times New Roman" w:hAnsi="Times New Roman" w:eastAsia="Times New Roman"/>
                <w:b w:val="0"/>
                <w:i w:val="0"/>
                <w:sz w:val="22"/>
              </w:rPr>
              <w:t>Đánh giá chất lượng ảnh</w:t>
            </w:r>
          </w:p>
        </w:tc>
        <w:tc>
          <w:tcPr>
            <w:tcW w:type="dxa" w:w="4535"/>
          </w:tcPr>
          <w:p>
            <w:pPr>
              <w:spacing w:before="40" w:after="40" w:line="264" w:lineRule="auto"/>
              <w:jc w:val="left"/>
            </w:pPr>
            <w:r/>
            <w:r>
              <w:rPr>
                <w:rFonts w:ascii="Consolas" w:hAnsi="Consolas" w:eastAsia="Consolas"/>
                <w:b w:val="0"/>
                <w:i w:val="0"/>
                <w:color w:val="A03020"/>
                <w:sz w:val="20"/>
              </w:rPr>
              <w:t>piq</w:t>
            </w:r>
            <w:r>
              <w:rPr>
                <w:rFonts w:ascii="Times New Roman" w:hAnsi="Times New Roman" w:eastAsia="Times New Roman"/>
                <w:b w:val="0"/>
                <w:i w:val="0"/>
                <w:sz w:val="22"/>
              </w:rPr>
              <w:t xml:space="preserve"> hoặc </w:t>
            </w:r>
            <w:r>
              <w:rPr>
                <w:rFonts w:ascii="Consolas" w:hAnsi="Consolas" w:eastAsia="Consolas"/>
                <w:b w:val="0"/>
                <w:i w:val="0"/>
                <w:color w:val="A03020"/>
                <w:sz w:val="20"/>
              </w:rPr>
              <w:t>pyiqa</w:t>
            </w:r>
            <w:r>
              <w:rPr>
                <w:rFonts w:ascii="Times New Roman" w:hAnsi="Times New Roman" w:eastAsia="Times New Roman"/>
                <w:b w:val="0"/>
                <w:i w:val="0"/>
                <w:sz w:val="22"/>
              </w:rPr>
              <w:t xml:space="preserve"> (BRISQUE, NIQE, LPIPS)</w:t>
            </w:r>
          </w:p>
        </w:tc>
      </w:tr>
      <w:tr>
        <w:tc>
          <w:tcPr>
            <w:tcW w:type="dxa" w:w="4535"/>
          </w:tcPr>
          <w:p>
            <w:pPr>
              <w:spacing w:before="40" w:after="40" w:line="264" w:lineRule="auto"/>
              <w:jc w:val="left"/>
            </w:pPr>
            <w:r/>
            <w:r>
              <w:rPr>
                <w:rFonts w:ascii="Times New Roman" w:hAnsi="Times New Roman" w:eastAsia="Times New Roman"/>
                <w:b w:val="0"/>
                <w:i w:val="0"/>
                <w:sz w:val="22"/>
              </w:rPr>
              <w:t>IoT</w:t>
            </w:r>
          </w:p>
        </w:tc>
        <w:tc>
          <w:tcPr>
            <w:tcW w:type="dxa" w:w="4535"/>
          </w:tcPr>
          <w:p>
            <w:pPr>
              <w:spacing w:before="40" w:after="40" w:line="264" w:lineRule="auto"/>
              <w:jc w:val="left"/>
            </w:pPr>
            <w:r/>
            <w:r>
              <w:rPr>
                <w:rFonts w:ascii="Consolas" w:hAnsi="Consolas" w:eastAsia="Consolas"/>
                <w:b w:val="0"/>
                <w:i w:val="0"/>
                <w:color w:val="A03020"/>
                <w:sz w:val="20"/>
              </w:rPr>
              <w:t>paho-mqtt</w:t>
            </w:r>
            <w:r>
              <w:rPr>
                <w:rFonts w:ascii="Times New Roman" w:hAnsi="Times New Roman" w:eastAsia="Times New Roman"/>
                <w:b w:val="0"/>
                <w:i w:val="0"/>
                <w:sz w:val="22"/>
              </w:rPr>
              <w:t>, Mosquitto broker</w:t>
            </w:r>
          </w:p>
        </w:tc>
      </w:tr>
      <w:tr>
        <w:tc>
          <w:tcPr>
            <w:tcW w:type="dxa" w:w="4535"/>
          </w:tcPr>
          <w:p>
            <w:pPr>
              <w:spacing w:before="40" w:after="40" w:line="264" w:lineRule="auto"/>
              <w:jc w:val="left"/>
            </w:pPr>
            <w:r/>
            <w:r>
              <w:rPr>
                <w:rFonts w:ascii="Times New Roman" w:hAnsi="Times New Roman" w:eastAsia="Times New Roman"/>
                <w:b w:val="0"/>
                <w:i w:val="0"/>
                <w:sz w:val="22"/>
              </w:rPr>
              <w:t>Firmware</w:t>
            </w:r>
          </w:p>
        </w:tc>
        <w:tc>
          <w:tcPr>
            <w:tcW w:type="dxa" w:w="4535"/>
          </w:tcPr>
          <w:p>
            <w:pPr>
              <w:spacing w:before="40" w:after="40" w:line="264" w:lineRule="auto"/>
              <w:jc w:val="left"/>
            </w:pPr>
            <w:r/>
            <w:r>
              <w:rPr>
                <w:rFonts w:ascii="Times New Roman" w:hAnsi="Times New Roman" w:eastAsia="Times New Roman"/>
                <w:b w:val="0"/>
                <w:i w:val="0"/>
                <w:sz w:val="22"/>
              </w:rPr>
              <w:t xml:space="preserve">Arduino IDE / PlatformIO, </w:t>
            </w:r>
            <w:r>
              <w:rPr>
                <w:rFonts w:ascii="Consolas" w:hAnsi="Consolas" w:eastAsia="Consolas"/>
                <w:b w:val="0"/>
                <w:i w:val="0"/>
                <w:color w:val="A03020"/>
                <w:sz w:val="20"/>
              </w:rPr>
              <w:t>esp32-camera</w:t>
            </w:r>
            <w:r>
              <w:rPr>
                <w:rFonts w:ascii="Times New Roman" w:hAnsi="Times New Roman" w:eastAsia="Times New Roman"/>
                <w:b w:val="0"/>
                <w:i w:val="0"/>
                <w:sz w:val="22"/>
              </w:rPr>
              <w:t>, thư viện MAVLink C</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12.4. Thuật ngữ</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Thuật ngữ</w:t>
            </w:r>
          </w:p>
        </w:tc>
        <w:tc>
          <w:tcPr>
            <w:tcW w:type="dxa" w:w="4535"/>
            <w:shd w:val="clear" w:color="auto" w:fill="D9E2F3"/>
          </w:tcPr>
          <w:p>
            <w:pPr>
              <w:spacing w:before="40" w:after="40" w:line="264" w:lineRule="auto"/>
              <w:jc w:val="center"/>
            </w:pPr>
            <w:r>
              <w:rPr>
                <w:b/>
              </w:rPr>
            </w:r>
            <w:r>
              <w:rPr>
                <w:rFonts w:ascii="Times New Roman" w:hAnsi="Times New Roman" w:eastAsia="Times New Roman"/>
                <w:b/>
                <w:i w:val="0"/>
                <w:sz w:val="22"/>
              </w:rPr>
              <w:t>Giải thích</w:t>
            </w:r>
          </w:p>
        </w:tc>
      </w:tr>
      <w:tr>
        <w:tc>
          <w:tcPr>
            <w:tcW w:type="dxa" w:w="4535"/>
          </w:tcPr>
          <w:p>
            <w:pPr>
              <w:spacing w:before="40" w:after="40" w:line="264" w:lineRule="auto"/>
              <w:jc w:val="left"/>
            </w:pPr>
            <w:r/>
            <w:r>
              <w:rPr>
                <w:rFonts w:ascii="Times New Roman" w:hAnsi="Times New Roman" w:eastAsia="Times New Roman"/>
                <w:b w:val="0"/>
                <w:i w:val="0"/>
                <w:sz w:val="22"/>
              </w:rPr>
              <w:t>AUW</w:t>
            </w:r>
          </w:p>
        </w:tc>
        <w:tc>
          <w:tcPr>
            <w:tcW w:type="dxa" w:w="4535"/>
          </w:tcPr>
          <w:p>
            <w:pPr>
              <w:spacing w:before="40" w:after="40" w:line="264" w:lineRule="auto"/>
              <w:jc w:val="left"/>
            </w:pPr>
            <w:r/>
            <w:r>
              <w:rPr>
                <w:rFonts w:ascii="Times New Roman" w:hAnsi="Times New Roman" w:eastAsia="Times New Roman"/>
                <w:b w:val="0"/>
                <w:i w:val="0"/>
                <w:sz w:val="22"/>
              </w:rPr>
              <w:t>All-Up Weight — khối lượng cất cánh toàn bộ</w:t>
            </w:r>
          </w:p>
        </w:tc>
      </w:tr>
      <w:tr>
        <w:tc>
          <w:tcPr>
            <w:tcW w:type="dxa" w:w="4535"/>
          </w:tcPr>
          <w:p>
            <w:pPr>
              <w:spacing w:before="40" w:after="40" w:line="264" w:lineRule="auto"/>
              <w:jc w:val="left"/>
            </w:pPr>
            <w:r/>
            <w:r>
              <w:rPr>
                <w:rFonts w:ascii="Times New Roman" w:hAnsi="Times New Roman" w:eastAsia="Times New Roman"/>
                <w:b w:val="0"/>
                <w:i w:val="0"/>
                <w:sz w:val="22"/>
              </w:rPr>
              <w:t>BEC</w:t>
            </w:r>
          </w:p>
        </w:tc>
        <w:tc>
          <w:tcPr>
            <w:tcW w:type="dxa" w:w="4535"/>
          </w:tcPr>
          <w:p>
            <w:pPr>
              <w:spacing w:before="40" w:after="40" w:line="264" w:lineRule="auto"/>
              <w:jc w:val="left"/>
            </w:pPr>
            <w:r/>
            <w:r>
              <w:rPr>
                <w:rFonts w:ascii="Times New Roman" w:hAnsi="Times New Roman" w:eastAsia="Times New Roman"/>
                <w:b w:val="0"/>
                <w:i w:val="0"/>
                <w:sz w:val="22"/>
              </w:rPr>
              <w:t>Battery Eliminator Circuit — mạch hạ áp cấp nguồn cho thiết bị 5V</w:t>
            </w:r>
          </w:p>
        </w:tc>
      </w:tr>
      <w:tr>
        <w:tc>
          <w:tcPr>
            <w:tcW w:type="dxa" w:w="4535"/>
          </w:tcPr>
          <w:p>
            <w:pPr>
              <w:spacing w:before="40" w:after="40" w:line="264" w:lineRule="auto"/>
              <w:jc w:val="left"/>
            </w:pPr>
            <w:r/>
            <w:r>
              <w:rPr>
                <w:rFonts w:ascii="Times New Roman" w:hAnsi="Times New Roman" w:eastAsia="Times New Roman"/>
                <w:b w:val="0"/>
                <w:i w:val="0"/>
                <w:sz w:val="22"/>
              </w:rPr>
              <w:t>ESC</w:t>
            </w:r>
          </w:p>
        </w:tc>
        <w:tc>
          <w:tcPr>
            <w:tcW w:type="dxa" w:w="4535"/>
          </w:tcPr>
          <w:p>
            <w:pPr>
              <w:spacing w:before="40" w:after="40" w:line="264" w:lineRule="auto"/>
              <w:jc w:val="left"/>
            </w:pPr>
            <w:r/>
            <w:r>
              <w:rPr>
                <w:rFonts w:ascii="Times New Roman" w:hAnsi="Times New Roman" w:eastAsia="Times New Roman"/>
                <w:b w:val="0"/>
                <w:i w:val="0"/>
                <w:sz w:val="22"/>
              </w:rPr>
              <w:t>Electronic Speed Controller — mạch điều tốc động cơ</w:t>
            </w:r>
          </w:p>
        </w:tc>
      </w:tr>
      <w:tr>
        <w:tc>
          <w:tcPr>
            <w:tcW w:type="dxa" w:w="4535"/>
          </w:tcPr>
          <w:p>
            <w:pPr>
              <w:spacing w:before="40" w:after="40" w:line="264" w:lineRule="auto"/>
              <w:jc w:val="left"/>
            </w:pPr>
            <w:r/>
            <w:r>
              <w:rPr>
                <w:rFonts w:ascii="Times New Roman" w:hAnsi="Times New Roman" w:eastAsia="Times New Roman"/>
                <w:b w:val="0"/>
                <w:i w:val="0"/>
                <w:sz w:val="22"/>
              </w:rPr>
              <w:t>FC</w:t>
            </w:r>
          </w:p>
        </w:tc>
        <w:tc>
          <w:tcPr>
            <w:tcW w:type="dxa" w:w="4535"/>
          </w:tcPr>
          <w:p>
            <w:pPr>
              <w:spacing w:before="40" w:after="40" w:line="264" w:lineRule="auto"/>
              <w:jc w:val="left"/>
            </w:pPr>
            <w:r/>
            <w:r>
              <w:rPr>
                <w:rFonts w:ascii="Times New Roman" w:hAnsi="Times New Roman" w:eastAsia="Times New Roman"/>
                <w:b w:val="0"/>
                <w:i w:val="0"/>
                <w:sz w:val="22"/>
              </w:rPr>
              <w:t>Flight Controller — bộ điều khiển bay</w:t>
            </w:r>
          </w:p>
        </w:tc>
      </w:tr>
      <w:tr>
        <w:tc>
          <w:tcPr>
            <w:tcW w:type="dxa" w:w="4535"/>
          </w:tcPr>
          <w:p>
            <w:pPr>
              <w:spacing w:before="40" w:after="40" w:line="264" w:lineRule="auto"/>
              <w:jc w:val="left"/>
            </w:pPr>
            <w:r/>
            <w:r>
              <w:rPr>
                <w:rFonts w:ascii="Times New Roman" w:hAnsi="Times New Roman" w:eastAsia="Times New Roman"/>
                <w:b w:val="0"/>
                <w:i w:val="0"/>
                <w:sz w:val="22"/>
              </w:rPr>
              <w:t>GSD</w:t>
            </w:r>
          </w:p>
        </w:tc>
        <w:tc>
          <w:tcPr>
            <w:tcW w:type="dxa" w:w="4535"/>
          </w:tcPr>
          <w:p>
            <w:pPr>
              <w:spacing w:before="40" w:after="40" w:line="264" w:lineRule="auto"/>
              <w:jc w:val="left"/>
            </w:pPr>
            <w:r/>
            <w:r>
              <w:rPr>
                <w:rFonts w:ascii="Times New Roman" w:hAnsi="Times New Roman" w:eastAsia="Times New Roman"/>
                <w:b w:val="0"/>
                <w:i w:val="0"/>
                <w:sz w:val="22"/>
              </w:rPr>
              <w:t>Ground Sample Distance — kích thước thực tế mà một điểm ảnh bao phủ trên mặt đất</w:t>
            </w:r>
          </w:p>
        </w:tc>
      </w:tr>
      <w:tr>
        <w:tc>
          <w:tcPr>
            <w:tcW w:type="dxa" w:w="4535"/>
          </w:tcPr>
          <w:p>
            <w:pPr>
              <w:spacing w:before="40" w:after="40" w:line="264" w:lineRule="auto"/>
              <w:jc w:val="left"/>
            </w:pPr>
            <w:r/>
            <w:r>
              <w:rPr>
                <w:rFonts w:ascii="Times New Roman" w:hAnsi="Times New Roman" w:eastAsia="Times New Roman"/>
                <w:b w:val="0"/>
                <w:i w:val="0"/>
                <w:sz w:val="22"/>
              </w:rPr>
              <w:t>MTF</w:t>
            </w:r>
          </w:p>
        </w:tc>
        <w:tc>
          <w:tcPr>
            <w:tcW w:type="dxa" w:w="4535"/>
          </w:tcPr>
          <w:p>
            <w:pPr>
              <w:spacing w:before="40" w:after="40" w:line="264" w:lineRule="auto"/>
              <w:jc w:val="left"/>
            </w:pPr>
            <w:r/>
            <w:r>
              <w:rPr>
                <w:rFonts w:ascii="Times New Roman" w:hAnsi="Times New Roman" w:eastAsia="Times New Roman"/>
                <w:b w:val="0"/>
                <w:i w:val="0"/>
                <w:sz w:val="22"/>
              </w:rPr>
              <w:t>Modulation Transfer Function — hàm truyền điều biến, thước đo độ sắc nét quang học</w:t>
            </w:r>
          </w:p>
        </w:tc>
      </w:tr>
      <w:tr>
        <w:tc>
          <w:tcPr>
            <w:tcW w:type="dxa" w:w="4535"/>
          </w:tcPr>
          <w:p>
            <w:pPr>
              <w:spacing w:before="40" w:after="40" w:line="264" w:lineRule="auto"/>
              <w:jc w:val="left"/>
            </w:pPr>
            <w:r/>
            <w:r>
              <w:rPr>
                <w:rFonts w:ascii="Times New Roman" w:hAnsi="Times New Roman" w:eastAsia="Times New Roman"/>
                <w:b w:val="0"/>
                <w:i w:val="0"/>
                <w:sz w:val="22"/>
              </w:rPr>
              <w:t>PSF</w:t>
            </w:r>
          </w:p>
        </w:tc>
        <w:tc>
          <w:tcPr>
            <w:tcW w:type="dxa" w:w="4535"/>
          </w:tcPr>
          <w:p>
            <w:pPr>
              <w:spacing w:before="40" w:after="40" w:line="264" w:lineRule="auto"/>
              <w:jc w:val="left"/>
            </w:pPr>
            <w:r/>
            <w:r>
              <w:rPr>
                <w:rFonts w:ascii="Times New Roman" w:hAnsi="Times New Roman" w:eastAsia="Times New Roman"/>
                <w:b w:val="0"/>
                <w:i w:val="0"/>
                <w:sz w:val="22"/>
              </w:rPr>
              <w:t>Point Spread Function — hàm trải điểm, mô tả cách một điểm sáng bị nhòe</w:t>
            </w:r>
          </w:p>
        </w:tc>
      </w:tr>
      <w:tr>
        <w:tc>
          <w:tcPr>
            <w:tcW w:type="dxa" w:w="4535"/>
          </w:tcPr>
          <w:p>
            <w:pPr>
              <w:spacing w:before="40" w:after="40" w:line="264" w:lineRule="auto"/>
              <w:jc w:val="left"/>
            </w:pPr>
            <w:r/>
            <w:r>
              <w:rPr>
                <w:rFonts w:ascii="Times New Roman" w:hAnsi="Times New Roman" w:eastAsia="Times New Roman"/>
                <w:b w:val="0"/>
                <w:i w:val="0"/>
                <w:sz w:val="22"/>
              </w:rPr>
              <w:t>RTL</w:t>
            </w:r>
          </w:p>
        </w:tc>
        <w:tc>
          <w:tcPr>
            <w:tcW w:type="dxa" w:w="4535"/>
          </w:tcPr>
          <w:p>
            <w:pPr>
              <w:spacing w:before="40" w:after="40" w:line="264" w:lineRule="auto"/>
              <w:jc w:val="left"/>
            </w:pPr>
            <w:r/>
            <w:r>
              <w:rPr>
                <w:rFonts w:ascii="Times New Roman" w:hAnsi="Times New Roman" w:eastAsia="Times New Roman"/>
                <w:b w:val="0"/>
                <w:i w:val="0"/>
                <w:sz w:val="22"/>
              </w:rPr>
              <w:t>Return To Launch — tự động bay về điểm cất cánh</w:t>
            </w:r>
          </w:p>
        </w:tc>
      </w:tr>
      <w:tr>
        <w:tc>
          <w:tcPr>
            <w:tcW w:type="dxa" w:w="4535"/>
          </w:tcPr>
          <w:p>
            <w:pPr>
              <w:spacing w:before="40" w:after="40" w:line="264" w:lineRule="auto"/>
              <w:jc w:val="left"/>
            </w:pPr>
            <w:r/>
            <w:r>
              <w:rPr>
                <w:rFonts w:ascii="Times New Roman" w:hAnsi="Times New Roman" w:eastAsia="Times New Roman"/>
                <w:b w:val="0"/>
                <w:i w:val="0"/>
                <w:sz w:val="22"/>
              </w:rPr>
              <w:t>SAHI</w:t>
            </w:r>
          </w:p>
        </w:tc>
        <w:tc>
          <w:tcPr>
            <w:tcW w:type="dxa" w:w="4535"/>
          </w:tcPr>
          <w:p>
            <w:pPr>
              <w:spacing w:before="40" w:after="40" w:line="264" w:lineRule="auto"/>
              <w:jc w:val="left"/>
            </w:pPr>
            <w:r/>
            <w:r>
              <w:rPr>
                <w:rFonts w:ascii="Times New Roman" w:hAnsi="Times New Roman" w:eastAsia="Times New Roman"/>
                <w:b w:val="0"/>
                <w:i w:val="0"/>
                <w:sz w:val="22"/>
              </w:rPr>
              <w:t>Slicing Aided Hyper Inference — suy luận theo lát cắt cho vật thể nhỏ</w:t>
            </w:r>
          </w:p>
        </w:tc>
      </w:tr>
      <w:tr>
        <w:tc>
          <w:tcPr>
            <w:tcW w:type="dxa" w:w="4535"/>
          </w:tcPr>
          <w:p>
            <w:pPr>
              <w:spacing w:before="40" w:after="40" w:line="264" w:lineRule="auto"/>
              <w:jc w:val="left"/>
            </w:pPr>
            <w:r/>
            <w:r>
              <w:rPr>
                <w:rFonts w:ascii="Times New Roman" w:hAnsi="Times New Roman" w:eastAsia="Times New Roman"/>
                <w:b w:val="0"/>
                <w:i w:val="0"/>
                <w:sz w:val="22"/>
              </w:rPr>
              <w:t>T/W</w:t>
            </w:r>
          </w:p>
        </w:tc>
        <w:tc>
          <w:tcPr>
            <w:tcW w:type="dxa" w:w="4535"/>
          </w:tcPr>
          <w:p>
            <w:pPr>
              <w:spacing w:before="40" w:after="40" w:line="264" w:lineRule="auto"/>
              <w:jc w:val="left"/>
            </w:pPr>
            <w:r/>
            <w:r>
              <w:rPr>
                <w:rFonts w:ascii="Times New Roman" w:hAnsi="Times New Roman" w:eastAsia="Times New Roman"/>
                <w:b w:val="0"/>
                <w:i w:val="0"/>
                <w:sz w:val="22"/>
              </w:rPr>
              <w:t>Thrust-to-Weight ratio — tỉ số lực đẩy trên khối lượng</w:t>
            </w:r>
          </w:p>
        </w:tc>
      </w:tr>
      <w:tr>
        <w:tc>
          <w:tcPr>
            <w:tcW w:type="dxa" w:w="4535"/>
          </w:tcPr>
          <w:p>
            <w:pPr>
              <w:spacing w:before="40" w:after="40" w:line="264" w:lineRule="auto"/>
              <w:jc w:val="left"/>
            </w:pPr>
            <w:r/>
            <w:r>
              <w:rPr>
                <w:rFonts w:ascii="Times New Roman" w:hAnsi="Times New Roman" w:eastAsia="Times New Roman"/>
                <w:b w:val="0"/>
                <w:i w:val="0"/>
                <w:sz w:val="22"/>
              </w:rPr>
              <w:t>mAP</w:t>
            </w:r>
          </w:p>
        </w:tc>
        <w:tc>
          <w:tcPr>
            <w:tcW w:type="dxa" w:w="4535"/>
          </w:tcPr>
          <w:p>
            <w:pPr>
              <w:spacing w:before="40" w:after="40" w:line="264" w:lineRule="auto"/>
              <w:jc w:val="left"/>
            </w:pPr>
            <w:r/>
            <w:r>
              <w:rPr>
                <w:rFonts w:ascii="Times New Roman" w:hAnsi="Times New Roman" w:eastAsia="Times New Roman"/>
                <w:b w:val="0"/>
                <w:i w:val="0"/>
                <w:sz w:val="22"/>
              </w:rPr>
              <w:t>mean Average Precision — độ chính xác trung bình, chỉ số chuẩn cho phát hiện đối tượng</w:t>
            </w:r>
          </w:p>
        </w:tc>
      </w:tr>
    </w:tbl>
    <w:p>
      <w:pPr>
        <w:spacing w:after="80"/>
      </w:pPr>
    </w:p>
    <w:p>
      <w:pPr>
        <w:pStyle w:val="Heading2"/>
        <w:spacing w:before="280" w:after="120" w:line="276" w:lineRule="auto"/>
        <w:jc w:val="left"/>
      </w:pPr>
      <w:r>
        <w:rPr>
          <w:rFonts w:ascii="Times New Roman" w:hAnsi="Times New Roman" w:eastAsia="Times New Roman"/>
          <w:b/>
          <w:i w:val="0"/>
          <w:color w:val="1F3B5C"/>
          <w:sz w:val="28"/>
        </w:rPr>
        <w:t>12.5. Tài liệu tham khảo chính</w:t>
      </w:r>
    </w:p>
    <w:p>
      <w:pPr>
        <w:pStyle w:val="ListNumber"/>
        <w:spacing w:line="312" w:lineRule="auto" w:after="40"/>
      </w:pPr>
      <w:r>
        <w:rPr>
          <w:rFonts w:ascii="Times New Roman" w:hAnsi="Times New Roman" w:eastAsia="Times New Roman"/>
          <w:b w:val="0"/>
          <w:i w:val="0"/>
          <w:sz w:val="26"/>
        </w:rPr>
        <w:t xml:space="preserve">ArduPilot Copter Documentation — </w:t>
      </w:r>
      <w:r>
        <w:rPr>
          <w:rFonts w:ascii="Consolas" w:hAnsi="Consolas" w:eastAsia="Consolas"/>
          <w:b w:val="0"/>
          <w:i w:val="0"/>
          <w:color w:val="A03020"/>
          <w:sz w:val="24"/>
        </w:rPr>
        <w:t>ardupilot.org/copter</w:t>
      </w:r>
    </w:p>
    <w:p>
      <w:pPr>
        <w:pStyle w:val="ListNumber"/>
        <w:spacing w:line="312" w:lineRule="auto" w:after="40"/>
      </w:pPr>
      <w:r>
        <w:rPr>
          <w:rFonts w:ascii="Times New Roman" w:hAnsi="Times New Roman" w:eastAsia="Times New Roman"/>
          <w:b w:val="0"/>
          <w:i w:val="0"/>
          <w:sz w:val="26"/>
        </w:rPr>
        <w:t xml:space="preserve">ArduPilot hwdef, SpeedyBee F405 V5 — </w:t>
      </w:r>
      <w:r>
        <w:rPr>
          <w:rFonts w:ascii="Consolas" w:hAnsi="Consolas" w:eastAsia="Consolas"/>
          <w:b w:val="0"/>
          <w:i w:val="0"/>
          <w:color w:val="A03020"/>
          <w:sz w:val="24"/>
        </w:rPr>
        <w:t>github.com/ArduPilot/ardupilot/tree/master/libraries/AP_HAL_ChibiOS/hwdef/speedybeef4v5</w:t>
      </w:r>
    </w:p>
    <w:p>
      <w:pPr>
        <w:pStyle w:val="ListNumber"/>
        <w:spacing w:line="312" w:lineRule="auto" w:after="40"/>
      </w:pPr>
      <w:r>
        <w:rPr>
          <w:rFonts w:ascii="Times New Roman" w:hAnsi="Times New Roman" w:eastAsia="Times New Roman"/>
          <w:b w:val="0"/>
          <w:i w:val="0"/>
          <w:sz w:val="26"/>
        </w:rPr>
        <w:t xml:space="preserve">ArduPilot i-BUS Telemetry — </w:t>
      </w:r>
      <w:r>
        <w:rPr>
          <w:rFonts w:ascii="Consolas" w:hAnsi="Consolas" w:eastAsia="Consolas"/>
          <w:b w:val="0"/>
          <w:i w:val="0"/>
          <w:color w:val="A03020"/>
          <w:sz w:val="24"/>
        </w:rPr>
        <w:t>ardupilot.org/copter/docs/common-ibus-telemetry.html</w:t>
      </w:r>
    </w:p>
    <w:p>
      <w:pPr>
        <w:pStyle w:val="ListNumber"/>
        <w:spacing w:line="312" w:lineRule="auto" w:after="40"/>
      </w:pPr>
      <w:r>
        <w:rPr>
          <w:rFonts w:ascii="Times New Roman" w:hAnsi="Times New Roman" w:eastAsia="Times New Roman"/>
          <w:b w:val="0"/>
          <w:i w:val="0"/>
          <w:sz w:val="26"/>
        </w:rPr>
        <w:t xml:space="preserve">Akyon F. C. et al., </w:t>
      </w:r>
      <w:r>
        <w:rPr>
          <w:rFonts w:ascii="Times New Roman" w:hAnsi="Times New Roman" w:eastAsia="Times New Roman"/>
          <w:b w:val="0"/>
          <w:i/>
          <w:sz w:val="26"/>
        </w:rPr>
        <w:t>Slicing Aided Hyper Inference and Fine-tuning for Small Object Detection</w:t>
      </w:r>
      <w:r>
        <w:rPr>
          <w:rFonts w:ascii="Times New Roman" w:hAnsi="Times New Roman" w:eastAsia="Times New Roman"/>
          <w:b w:val="0"/>
          <w:i w:val="0"/>
          <w:sz w:val="26"/>
        </w:rPr>
        <w:t xml:space="preserve">, ICIP 2022 — </w:t>
      </w:r>
      <w:r>
        <w:rPr>
          <w:rFonts w:ascii="Consolas" w:hAnsi="Consolas" w:eastAsia="Consolas"/>
          <w:b w:val="0"/>
          <w:i w:val="0"/>
          <w:color w:val="A03020"/>
          <w:sz w:val="24"/>
        </w:rPr>
        <w:t>arxiv.org/abs/2202.06934</w:t>
      </w:r>
    </w:p>
    <w:p>
      <w:pPr>
        <w:pStyle w:val="ListNumber"/>
        <w:spacing w:line="312" w:lineRule="auto" w:after="40"/>
      </w:pPr>
      <w:r>
        <w:rPr>
          <w:rFonts w:ascii="Times New Roman" w:hAnsi="Times New Roman" w:eastAsia="Times New Roman"/>
          <w:b w:val="0"/>
          <w:i w:val="0"/>
          <w:sz w:val="26"/>
        </w:rPr>
        <w:t xml:space="preserve">Zhu P. et al., </w:t>
      </w:r>
      <w:r>
        <w:rPr>
          <w:rFonts w:ascii="Times New Roman" w:hAnsi="Times New Roman" w:eastAsia="Times New Roman"/>
          <w:b w:val="0"/>
          <w:i/>
          <w:sz w:val="26"/>
        </w:rPr>
        <w:t>VisDrone-DET: Vision Meets Drones Detection Challenge</w:t>
      </w:r>
    </w:p>
    <w:p>
      <w:pPr>
        <w:pStyle w:val="ListNumber"/>
        <w:spacing w:line="312" w:lineRule="auto" w:after="40"/>
      </w:pPr>
      <w:r>
        <w:rPr>
          <w:rFonts w:ascii="Times New Roman" w:hAnsi="Times New Roman" w:eastAsia="Times New Roman"/>
          <w:b w:val="0"/>
          <w:i w:val="0"/>
          <w:sz w:val="26"/>
        </w:rPr>
        <w:t xml:space="preserve">Guo C. et al., </w:t>
      </w:r>
      <w:r>
        <w:rPr>
          <w:rFonts w:ascii="Times New Roman" w:hAnsi="Times New Roman" w:eastAsia="Times New Roman"/>
          <w:b w:val="0"/>
          <w:i/>
          <w:sz w:val="26"/>
        </w:rPr>
        <w:t>Zero-Reference Deep Curve Estimation for Low-Light Image Enhancement</w:t>
      </w:r>
      <w:r>
        <w:rPr>
          <w:rFonts w:ascii="Times New Roman" w:hAnsi="Times New Roman" w:eastAsia="Times New Roman"/>
          <w:b w:val="0"/>
          <w:i w:val="0"/>
          <w:sz w:val="26"/>
        </w:rPr>
        <w:t>, CVPR 2020</w:t>
      </w:r>
    </w:p>
    <w:p>
      <w:pPr>
        <w:pStyle w:val="ListNumber"/>
        <w:spacing w:line="312" w:lineRule="auto" w:after="40"/>
      </w:pPr>
      <w:r>
        <w:rPr>
          <w:rFonts w:ascii="Times New Roman" w:hAnsi="Times New Roman" w:eastAsia="Times New Roman"/>
          <w:b w:val="0"/>
          <w:i w:val="0"/>
          <w:sz w:val="26"/>
        </w:rPr>
        <w:t>Ultralytics YOLO11 Documentation</w:t>
      </w:r>
    </w:p>
    <w:p>
      <w:pPr>
        <w:pStyle w:val="ListNumber"/>
        <w:spacing w:line="312" w:lineRule="auto" w:after="40"/>
      </w:pPr>
      <w:r>
        <w:rPr>
          <w:rFonts w:ascii="Times New Roman" w:hAnsi="Times New Roman" w:eastAsia="Times New Roman"/>
          <w:b w:val="0"/>
          <w:i w:val="0"/>
          <w:sz w:val="26"/>
        </w:rPr>
        <w:t>Espressif ESP32 Camera Driver Documentation</w:t>
      </w:r>
    </w:p>
    <w:p>
      <w:pPr>
        <w:pStyle w:val="ListNumber"/>
        <w:spacing w:line="312" w:lineRule="auto" w:after="40"/>
      </w:pPr>
      <w:r>
        <w:rPr>
          <w:rFonts w:ascii="Times New Roman" w:hAnsi="Times New Roman" w:eastAsia="Times New Roman"/>
          <w:b w:val="0"/>
          <w:i w:val="0"/>
          <w:sz w:val="26"/>
        </w:rPr>
        <w:t>Thông tư và quy định về đăng ký phương tiện bay không người lái, hiệu lực từ 20/07/2026</w:t>
      </w:r>
    </w:p>
    <w:p>
      <w:r>
        <w:rPr>
          <w:rFonts w:ascii="Times New Roman" w:hAnsi="Times New Roman" w:eastAsia="Times New Roman"/>
          <w:b w:val="0"/>
          <w:i/>
          <w:sz w:val="26"/>
        </w:rPr>
        <w:t>Tài liệu này là bản thiết kế làm việc, được cập nhật khi có kết quả đo đạc thực tế. Mọi con số được đánh dấu "ước lượng" phải được thay bằng giá trị đo trước khi đưa vào báo cáo cuối.</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B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B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